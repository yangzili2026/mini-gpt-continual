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没有奖励模型，AI 还能自我复习吗？</w:t>
      </w:r>
    </w:p>
    <w:p>
      <w:pPr>
        <w:pStyle w:val="Heading2"/>
      </w:pPr>
      <w:r>
        <w:t>——字节级微型语言模型的免费验证器、自我回放与逐代坍缩</w:t>
      </w:r>
    </w:p>
    <w:p>
      <w:r>
        <w:t>杨子立¹（第一作者）</w:t>
      </w:r>
    </w:p>
    <w:p>
      <w:r>
        <w:t>¹ 独立研究者（个人研究项目，无机构资助）</w:t>
      </w:r>
    </w:p>
    <w:p>
      <w:r>
        <w:t>联系方式：189 9836 6523｜yangzili_2026@qq.com｜kakayang_2026@163.com｜代码与数据：https://github.com/yangzili2026/mini-gpt-continual</w:t>
      </w:r>
    </w:p>
    <w:p>
      <w:pPr>
        <w:pStyle w:val="IntenseQuote"/>
      </w:pPr>
      <w:r>
        <w:t>占位符约定：⟦ ⟧ 标记的地方是需要真实实验填空的槽；正文中 ×.×× 样式的数字全部是占位符，不是实验结果。图、表均编号留位。</w:t>
      </w:r>
    </w:p>
    <w:p>
      <w:pPr>
        <w:pStyle w:val="IntenseQuote"/>
      </w:pPr>
      <w:r>
        <w:t>草稿 v4（2026-10-18），在 v3 基础上：补回 §3.2 丢失的过滤信号定义；摘要与假说重写并加判定标准；§4 预填硬件与语料真实数据并新增预实验小节；新增附录 E 槽位总表。对应创新选题文档“故事线 v3”。</w:t>
      </w:r>
    </w:p>
    <w:p>
      <w:pPr>
        <w:pStyle w:val="Heading2"/>
      </w:pPr>
      <w:r>
        <w:t>摘要</w:t>
      </w:r>
    </w:p>
    <w:p>
      <w:r>
        <w:t>大语言模型在部署后无法持续学习新知识，而现有自我回放（self-replay）方法依赖奖励模型或教师模型来过滤自生成的训练数据，成本高昂，且在微型模型与端侧场景下根本不可得。本文提出一个观察：字节级语言模型天然自带一个免费、完美、可自动判定的奖励信号——输出字节的 UTF-8 合法性——使得“无奖励模型的自我复习”成为可能。我们在一个完全从零手写、参数仅 86.2 万的字节级 Transformer（C++ 实现，无深度学习框架）上建立持续学习实验台架，系统研究三个问题：(RQ1) 零成本结构信号能否替代奖励模型过滤回放数据？(RQ2) 递归自我回放的误差如何在多代之间累积？(RQ3) 梯度冲突手术能否在几乎零开销的前提下进一步降低遗忘？实验涵盖【占位：N】种回放策略 ×【占位：M】代递归 ×【占位：K】个随机种子。结果表明：⟦待实验填实⟧。本工作表明，在微型模型尺度上，结构合法性是一种被低估的自监督资源，并为资源受限设备上的终身学习提供了可复现的基线。</w:t>
      </w:r>
    </w:p>
    <w:p>
      <w:r>
        <w:t>关键词：持续学习；灾难性遗忘；自我回放；字节级语言模型；模型坍缩；UTF-8</w:t>
      </w:r>
    </w:p>
    <w:p>
      <w:pPr>
        <w:pStyle w:val="Heading2"/>
      </w:pPr>
      <w:r>
        <w:t>1. 引言</w:t>
      </w:r>
    </w:p>
    <w:p>
      <w:pPr>
        <w:pStyle w:val="Heading3"/>
      </w:pPr>
      <w:r>
        <w:t>1.1 问题背景</w:t>
      </w:r>
    </w:p>
    <w:p>
      <w:r>
        <w:t>当前 AI 系统的一个结构性缺陷是：模型发布后能力即固化，无法像人一样在日常使用中不断学习和巩固。持续学习（continual learning）要解决的核心症状是灾难性遗忘——模型学习新任务时，旧任务性能不可逆地退化（McCloskey &amp; Cohen, 1989；Kirkpatrick et al., 2017）。</w:t>
      </w:r>
    </w:p>
    <w:p>
      <w:r>
        <w:t>近年来，“自我回放”（让模型用自己的生成物当复习材料）成为有前景的方向：Shin et al. (2017) 提出生成回放；【待核实：arXiv:2605.26097】在 200 万参数玩具模型上报告自生成回放几乎可以完全消除遗忘；OPR【待核实：arXiv:2605.29495】在 7–8B 指令模型上进一步发现：起防遗忘作用的是 on-policy 分布本身，而非生成质量。</w:t>
      </w:r>
    </w:p>
    <w:p>
      <w:pPr>
        <w:pStyle w:val="Heading3"/>
      </w:pPr>
      <w:r>
        <w:t>1.2 被忽视的依赖：奖励模型</w:t>
      </w:r>
    </w:p>
    <w:p>
      <w:r>
        <w:t>然而所有现有自我回放方法都暗中依赖一个昂贵组件——用于过滤自生成数据的奖励模型（OPR 用任务奖励，CPLUS 用 probe 梯度，SSR 用质量选择器）。在微型模型、嵌入式设备或全新领域上，这个依赖不成立。拿掉奖励模型后会发生什么，据我们所知仍是一个开放问题。</w:t>
      </w:r>
    </w:p>
    <w:p>
      <w:pPr>
        <w:pStyle w:val="Heading3"/>
      </w:pPr>
      <w:r>
        <w:t>1.3 本文观察：免费的验证器</w:t>
      </w:r>
    </w:p>
    <w:p>
      <w:r>
        <w:t>本文的核心观察是：字节级模型不需要奖励模型，因为它自带一个。字节级模型的输出天然受 UTF-8 语法约束（汉字 = 3 字节，首字节 0xE0–0xEF，续字节 0x80–0xBF），这个约束可以零成本、完美准确率地自动判定——逐字节状态机即可实现，无需任何外部模型。也就是说，“生成的这段文字是不是合法汉字”是一个免费的奖励信号，而 token 级模型的输出经固定词表软约束，没有这个选项。据我们所知，将结构合法性作为回放过滤信号的系统研究尚属首次。</w:t>
      </w:r>
    </w:p>
    <w:p>
      <w:pPr>
        <w:pStyle w:val="Heading3"/>
      </w:pPr>
      <w:r>
        <w:t>1.4 贡献</w:t>
      </w:r>
    </w:p>
    <w:p>
      <w:r>
        <w:t>1. 问题：形式化“无奖励模型的自我复习”问题，提出用 UTF-8 合法性、自困惑度与 n-gram 重合度三种零成本信号过滤回放数据（§3.2）；</w:t>
      </w:r>
    </w:p>
    <w:p>
      <w:r>
        <w:t>2. 测量：给出递归自我回放的逐代坍缩曲线（合法性、字频分布漂移、自损失三个指标逐代追踪），验证“幻觉累积在字节级的第一症状是合法性崩塌”的猜想（§3.3、§5.2）；</w:t>
      </w:r>
    </w:p>
    <w:p>
      <w:r>
        <w:t>3. 方法：在完全手写的反向传播中实现梯度冲突手术——当新任务梯度与自探测梯度冲突时缩放更新，并提供逐层的冲突解剖（§3.4）。</w:t>
      </w:r>
    </w:p>
    <w:p>
      <w:pPr>
        <w:pStyle w:val="Heading2"/>
      </w:pPr>
      <w:r>
        <w:t>2. 相关工作</w:t>
      </w:r>
    </w:p>
    <w:p>
      <w:r>
        <w:t>灾难性遗忘与持续学习。经典方法包括弹性权重巩固（EWC, Kirkpatrick et al., 2017）、经验回放（Chaudhry et al., 2019）与参数隔离。综述见【待核实：De Lange et al., 2021】。</w:t>
      </w:r>
    </w:p>
    <w:p>
      <w:r>
        <w:t>自我回放。Shin et al. (2017) 的开山之作后，SG-Rep【待核实：NAACL 2024】与 SSR【待核实：ACL 2024】在大模型上验证了自合成复习数据的有效性。【待核实：arXiv:2605.26097】在 2M 参数玩具模型上系统测量了自生成回放，但其任务均有标准答案，生成数据近完美；风格型任务（无标准答案）上的有损自复习仍未被研究。OPR【待核实：arXiv:2605.29495】与本文最接近，但其奖励模型在微模型尺度上不可得——本文研究的正是“拿掉奖励模型后怎么办”。</w:t>
      </w:r>
    </w:p>
    <w:p>
      <w:r>
        <w:t>睡眠与巩固。SIESTA【待核实：arXiv:2303.10725】与 Sleep 范式【待核实：arXiv:2606.03979】研究了巩固机制；本文不提出睡眠架构，仅以“回放时机”作为实验变量（§5.3）。</w:t>
      </w:r>
    </w:p>
    <w:p>
      <w:r>
        <w:t>模型坍缩。Shumailov et al. (2024, Nature) 证明递归使用模型自身生成数据训练会导致分布坍缩；【待核实：arXiv:2502.09963】在扩散模型上将坍缩归因于“幻觉累积”。本文首次在字节级微模型上给出逐代定量追踪，并提出“合法性先于质量崩塌”的细化假说。</w:t>
      </w:r>
    </w:p>
    <w:p>
      <w:r>
        <w:t>无反向传播路线。CMP【待核实：arXiv:2607.17944】主张遗忘是反向传播的结构缺陷。本文站在同一试验田（字节级微模型），但研究对象互补：我们不替换学习规则，而是给标准反向传播加装冲突检测器。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模型与持续学习协议</w:t>
      </w:r>
    </w:p>
    <w:p>
      <w:r>
        <w:t>模型为完全用 C++ 从零实现（无深度学习框架）的字节级 Transformer：词表 256（字节）、嵌入 128 维、4 层、4 头、前馈 128→512→128，共 862K 参数；手写反向传播与 Adam 优化器。架构严格复用 Transformer（Vaswani et al., 2017）的原始设计——多头注意力、残差连接、LayerNorm、前馈网络一应俱全——仅等比缩小到 86.2 万参数尺度。架构见图 1（⟦可直接复用：架构图_迷你GPT现状.png，建议改为中英双语标注⟧）。</w:t>
      </w:r>
    </w:p>
    <w:p>
      <w:r>
        <w:t>图 1 ⟦槽⟧：模型架构与实验台架示意。</w:t>
      </w:r>
    </w:p>
    <w:p>
      <w:r>
        <w:t>持续学习协议为领域递增（domain-incremental）：任务序列 T₁→T₂→T₃ 对应三种中文风格语料——T₁ = 四大名著（合并视为一种古文风格）、T₂ = 现代文（天工中文网页语料）、T₃ = 唠嗑口语语料。每域训练步数、学习率、batch 见附录 A⟦占位⟧。训练完每个任务后，在所有已见任务的留出测试集上评估损失。</w:t>
      </w:r>
    </w:p>
    <w:p>
      <w:r>
        <w:t>指标。对任务 Tᵢ：</w:t>
      </w:r>
    </w:p>
    <w:p>
      <w:pPr>
        <w:pStyle w:val="ListBullet"/>
      </w:pPr>
      <w:r>
        <w:t>遗忘 Fᵢ = L_Ti（学完所有后续任务后）− L_Ti（刚学完 Tᵢ 时）；</w:t>
      </w:r>
    </w:p>
    <w:p>
      <w:pPr>
        <w:pStyle w:val="ListBullet"/>
      </w:pPr>
      <w:r>
        <w:t>可塑性 P = L_T_last（越低越好）；</w:t>
      </w:r>
    </w:p>
    <w:p>
      <w:pPr>
        <w:pStyle w:val="ListBullet"/>
      </w:pPr>
      <w:r>
        <w:t>综合分：平均遗忘 F̄ 与平均可塑性 P̄ 联合报告，不做单数排名。</w:t>
      </w:r>
    </w:p>
    <w:p>
      <w:r>
        <w:t>表 1 ⟦槽⟧：语料配方（语料名/大小/份数/混合量——直接引用训练样本盘点.md，建议在 v4 中直接列出真实数字：四大名著 8.94MB×6、天工现代文 58.7MB、skypile 中文网页 430MB、FineWeb-EDU 英文 1.55MB×10、三体 1.75MB×10、唠嗑 0.15MB×60、学术问答 0.18MB×50，合计 652.7MB）。</w:t>
      </w:r>
    </w:p>
    <w:p>
      <w:pPr>
        <w:pStyle w:val="Heading3"/>
      </w:pPr>
      <w:r>
        <w:t>3.2 免费验证器：零成本过滤信号</w:t>
      </w:r>
    </w:p>
    <w:p>
      <w:r>
        <w:t>设模型学完任务 T₁…T_{k−1} 后进入 T_k 的训练。每隔 N 步，用当前 checkpoint 自采样一批候选复习文本 C，用下列零成本信号打分过滤，幸存者混入 T_k 的训练流：</w:t>
      </w:r>
    </w:p>
    <w:p>
      <w:pPr>
        <w:pStyle w:val="ListBullet"/>
      </w:pPr>
      <w:r>
        <w:t>V1 UTF-8 合法性：逐字节状态机判定候选文本是否为合法 UTF-8 序列；中文场景下等价于“每个汉字是否由合法的三字节序列构成”。判定成本 O(字节数)，零模型调用。</w:t>
      </w:r>
    </w:p>
    <w:p>
      <w:pPr>
        <w:pStyle w:val="ListBullet"/>
      </w:pPr>
      <w:r>
        <w:t>V2 自困惑度：用当前 checkpoint 自身计算候选文本的平均交叉熵，过滤高困惑度（明显跑题或崩坏）的样本。成本为一次前向传播。</w:t>
      </w:r>
    </w:p>
    <w:p>
      <w:pPr>
        <w:pStyle w:val="ListBullet"/>
      </w:pPr>
      <w:r>
        <w:t>V3 n-gram 重合度：统计候选文本与当前任务真实数据的字级 n-gram（n=3）重合率，过滤与当前任务过度重合的样本，防止复习材料被新任务“带跑”。</w:t>
      </w:r>
    </w:p>
    <w:p>
      <w:r>
        <w:t>对照组：不复习（下界）、真实数据回放（上界）、未过滤自生成回放、V1/V2/V3 三种过滤信号，以及 OPR 式奖励过滤（仅在可获得奖励的辅助实验中使用）。</w:t>
      </w:r>
    </w:p>
    <w:p>
      <w:r>
        <w:t>图 2 ⟦槽⟧：基线遗忘曲线——三任务序列下，各任务测试损失随训练进程的变化（预期：T₁ 损失在 T₂ 开始后显著上升 = 灾难性遗忘复现）。</w:t>
      </w:r>
    </w:p>
    <w:p>
      <w:r>
        <w:t>图 3 ⟦槽⟧：过滤信号权衡图——横轴 P̄（可塑性代价），纵轴 F̄（遗忘减少），每个信号一个点，真实回放为右上角参照。若 UTF-8 点（V1）落在“接近真实回放”位置，则核心假说成立。</w:t>
      </w:r>
    </w:p>
    <w:p>
      <w:pPr>
        <w:pStyle w:val="Heading3"/>
      </w:pPr>
      <w:r>
        <w:t>3.3 逐代坍缩协议</w:t>
      </w:r>
    </w:p>
    <w:p>
      <w:r>
        <w:t>递归自我回放 G₀→G₁→…→G₆：G₀ = 原始混合语料上的预训练模型；每一代用上一代生成全部复习数据（+当前任务真实数据），训练下一代。逐代追踪三个指标：</w:t>
      </w:r>
    </w:p>
    <w:p>
      <w:r>
        <w:t>1. UTF-8 合法率（预期：缓慢下降 → 某代后骤降）；</w:t>
      </w:r>
    </w:p>
    <w:p>
      <w:r>
        <w:t>2. 字频分布漂移：生成分布与原始语料字频的 KL 散度（预期：高频字固化、低频字先消失——Shumailov 的“尾巴先消失”假说）；</w:t>
      </w:r>
    </w:p>
    <w:p>
      <w:r>
        <w:t>3. 自损失：上一代在自生成数据上的交叉熵（预期：逐代下降 = 模型对自己越来越“自信”，恰是坍缩前兆）。</w:t>
      </w:r>
    </w:p>
    <w:p>
      <w:r>
        <w:t>图 4 ⟦槽⟧：三条逐代曲线（三合一图，本文最重要的图）。</w:t>
      </w:r>
    </w:p>
    <w:p>
      <w:r>
        <w:t>表 2 ⟦槽⟧：逐代数值表（合法率 / KL / 自损失 × G₀–G₆）。</w:t>
      </w:r>
    </w:p>
    <w:p>
      <w:pPr>
        <w:pStyle w:val="Heading3"/>
      </w:pPr>
      <w:r>
        <w:t>3.4 梯度冲突手术（微模型版 CPLUS）</w:t>
      </w:r>
    </w:p>
    <w:p>
      <w:r>
        <w:t>利用手写反向传播的可控性，在每步更新前计算：</w:t>
      </w:r>
    </w:p>
    <w:p>
      <w:r>
        <w:t>s = cos(g_new, g_probe)     // g_probe = 冻结旧副本在自探测样本上的梯度</w:t>
      </w:r>
    </w:p>
    <w:p>
      <w:r>
        <w:t>若 s &lt; 0：g ← g × 1/(1 + λ|s|)</w:t>
      </w:r>
    </w:p>
    <w:p>
      <w:r>
        <w:t>即只缩放方向冲突的分量，不引入辅助损失、不增加前向开销。独有观察窗口：按层统计冲突强度分布（嵌入层 / 注意力层 / 前馈层 / 输出头）。</w:t>
      </w:r>
    </w:p>
    <w:p>
      <w:r>
        <w:t>图 5 ⟦槽⟧：逐层梯度冲突强度分布（箱线图或堆叠柱状图）。</w:t>
      </w:r>
    </w:p>
    <w:p>
      <w:r>
        <w:t>表 3 ⟦槽⟧：消融——冲突手术开/关 × 三种过滤信号。</w:t>
      </w:r>
    </w:p>
    <w:p>
      <w:pPr>
        <w:pStyle w:val="Heading2"/>
      </w:pPr>
      <w:r>
        <w:t>4. 实验设置</w:t>
      </w:r>
    </w:p>
    <w:p>
      <w:r>
        <w:t>以下条目已预填真实测量值；⟦占位⟧项待实验完成后填实：</w:t>
      </w:r>
    </w:p>
    <w:p>
      <w:pPr>
        <w:pStyle w:val="ListBullet"/>
      </w:pPr>
      <w:r>
        <w:t>硬件：训练 CPU 为⟦机型⟧（实测 800 步/140 秒，即 0.175 秒/步，batch=4×32 字节窗口）；可选 GPU 为 RTX 4070 Laptop（CUDA 13.3.1，训练提速约 4 倍）。</w:t>
      </w:r>
    </w:p>
    <w:p>
      <w:pPr>
        <w:pStyle w:val="ListBullet"/>
      </w:pPr>
      <w:r>
        <w:t>超参数⟦占位⟧：学习率、batch、每任务步数、采样温度、N 与回放比例。</w:t>
      </w:r>
    </w:p>
    <w:p>
      <w:pPr>
        <w:pStyle w:val="ListBullet"/>
      </w:pPr>
      <w:r>
        <w:t>随机种子：≥3，报告均值±标准差。</w:t>
      </w:r>
    </w:p>
    <w:p>
      <w:pPr>
        <w:pStyle w:val="ListBullet"/>
      </w:pPr>
      <w:r>
        <w:t>测试集构造：每域留出最后 5% 字节作为测试集，训练与回放均不触碰。</w:t>
      </w:r>
    </w:p>
    <w:p>
      <w:pPr>
        <w:pStyle w:val="Heading3"/>
      </w:pPr>
      <w:r>
        <w:t>4.1 预实验：灾难性遗忘的可复现性验证</w:t>
      </w:r>
    </w:p>
    <w:p>
      <w:r>
        <w:t>在正式实验前，我们用 30 万字节红楼梦子集（纯古文）对 862K 基线模型做了多轮重复训练预实验（3 组对照，4800 步 ≈ 2.1 epoch）：三组模型在 in-corpus 古文考卷上持续提升（2.11 → 1.99），而在从未见过的现代文考卷上同步退化（3.68 → 3.78~4.05），呈现典型的灾难性遗忘曲线。该预实验表明：遗忘可在本台架上稳定复现，且数据分布差异（而非训练步数不足）是主因——这为后续“免费验证器能否止血”的实验提供了动机与基线。详细数据见项目内的《小语料过拟合实验报告》。</w:t>
      </w:r>
    </w:p>
    <w:p>
      <w:pPr>
        <w:pStyle w:val="Heading2"/>
      </w:pPr>
      <w:r>
        <w:t>5. 结果与发现</w:t>
      </w:r>
    </w:p>
    <w:p>
      <w:pPr>
        <w:pStyle w:val="IntenseQuote"/>
      </w:pPr>
      <w:r>
        <w:t>以下每一小节先给出假说与判定标准；实验完成后将 ⟦结果槽⟧ 替换为实际结果并保留讨论。判定标准在实验前锁定，避免事后解释。</w:t>
      </w:r>
    </w:p>
    <w:p>
      <w:pPr>
        <w:pStyle w:val="Heading3"/>
      </w:pPr>
      <w:r>
        <w:t>5.1 免费验证器能否替代奖励模型？</w:t>
      </w:r>
    </w:p>
    <w:p>
      <w:r>
        <w:t>假说 H1：UTF-8 过滤（V1）的自生成回放显著优于不复习，且达到真实回放效果的 ⟦x⟧% 以上。</w:t>
      </w:r>
    </w:p>
    <w:p>
      <w:r>
        <w:t>判定标准：3 个种子下 V1 组的 F̄ 均低于无复习组，且配对 t 检验 p &lt; 0.05⟦按实际统计方法填实⟧；效果恢复比例 = (F̄_无复习 − F̄_V1) / (F̄_无复习 − F̄_真实回放)。</w:t>
      </w:r>
    </w:p>
    <w:p>
      <w:r>
        <w:t>⟦结果槽：表 4 主结果 + 图 3⟧</w:t>
      </w:r>
    </w:p>
    <w:p>
      <w:pPr>
        <w:pStyle w:val="Heading3"/>
      </w:pPr>
      <w:r>
        <w:t>5.2 幻觉累积：合法性先于质量崩塌？</w:t>
      </w:r>
    </w:p>
    <w:p>
      <w:r>
        <w:t>假说 H2：逐代坍缩中，UTF-8 合法率的下降早于字频 KL 的显著上升；即模型先“写出非法汉字”，再“写出合法但乏味的字”。</w:t>
      </w:r>
    </w:p>
    <w:p>
      <w:r>
        <w:t>判定标准：存在某一代 G_k，合法率较 G₀ 显著下降（&gt;⟦x⟧%）而 KL 尚未显著上升；或报告否定结果。</w:t>
      </w:r>
    </w:p>
    <w:p>
      <w:r>
        <w:t>⟦结果槽：图 4 + 分代样本摘录（至少一段 G₃ 后的典型退化文本）⟧</w:t>
      </w:r>
    </w:p>
    <w:p>
      <w:pPr>
        <w:pStyle w:val="Heading3"/>
      </w:pPr>
      <w:r>
        <w:t>5.3 回放时机</w:t>
      </w:r>
    </w:p>
    <w:p>
      <w:r>
        <w:t>假说 H3：将回放预算集中在任务切换后的前 ⟦x⟧% 步，优于均匀混合。</w:t>
      </w:r>
    </w:p>
    <w:p>
      <w:r>
        <w:t>判定标准：集中式回放的 F̄ 低于均匀混合，且 P̄ 不显著变差。</w:t>
      </w:r>
    </w:p>
    <w:p>
      <w:r>
        <w:t>⟦结果槽⟧</w:t>
      </w:r>
    </w:p>
    <w:p>
      <w:pPr>
        <w:pStyle w:val="Heading3"/>
      </w:pPr>
      <w:r>
        <w:t>5.4 梯度冲突手术的增益与代价</w:t>
      </w:r>
    </w:p>
    <w:p>
      <w:r>
        <w:t>假说 H4：冲突手术在不损失可塑性的前提下进一步降低 F̄；冲突主要集中在⟦输出头/前馈层⟧。</w:t>
      </w:r>
    </w:p>
    <w:p>
      <w:r>
        <w:t>判定标准：手术开启组 F̄ 低于关闭组（同过滤信号内对比）；逐层冲突强度分布见图 5。</w:t>
      </w:r>
    </w:p>
    <w:p>
      <w:r>
        <w:t>⟦结果槽：表 3 + 图 5⟧</w:t>
      </w:r>
    </w:p>
    <w:p>
      <w:pPr>
        <w:pStyle w:val="Heading3"/>
      </w:pPr>
      <w:r>
        <w:t>5.5 失败案例（预留给诚实的负结果）</w:t>
      </w:r>
    </w:p>
    <w:p>
      <w:r>
        <w:t>⟦槽：必写。例如：某信号在唠嗑语料上失效的原因分析⟧</w:t>
      </w:r>
    </w:p>
    <w:p>
      <w:pPr>
        <w:pStyle w:val="Heading2"/>
      </w:pPr>
      <w:r>
        <w:t>6. 讨论</w:t>
      </w:r>
    </w:p>
    <w:p>
      <w:r>
        <w:t>为什么字节级模型值得单独研究。token 级模型的输出空间经词表软约束，字节级模型的结构约束则完全暴露在梯度面前——这使 UTF-8 成为可学习、可监测、可免费判定的信号源。本文的全部贡献都建立在这一结构差异上。</w:t>
      </w:r>
    </w:p>
    <w:p>
      <w:r>
        <w:t>局限。(1) 862K 参数、三种中文风格域，结论外推到大模型需谨慎；(2) UTF-8 信号对中文有效，对代码等多字节结构较弱的领域可能减弱；(3) ⟦补：实验中发现的其它局限⟧。</w:t>
      </w:r>
    </w:p>
    <w:p>
      <w:r>
        <w:t>对“AI 自我更新”的意义。本文给出了一条最廉价的自我复习路径：不需要奖励模型、不需要教师、不需要存原始数据——只要输出空间自带可判定的结构约束。这为端侧模型的终身学习提供了一个可复现的基线。</w:t>
      </w:r>
    </w:p>
    <w:p>
      <w:pPr>
        <w:pStyle w:val="Heading2"/>
      </w:pPr>
      <w:r>
        <w:t>7. 结论</w:t>
      </w:r>
    </w:p>
    <w:p>
      <w:r>
        <w:t>⟦两句话：做到了什么 + 一句话：三年研究路线的位置⟧</w:t>
      </w:r>
    </w:p>
    <w:p>
      <w:pPr>
        <w:pStyle w:val="Heading2"/>
      </w:pPr>
      <w:r>
        <w:t>参考文献</w:t>
      </w:r>
    </w:p>
    <w:p>
      <w:r>
        <w:t>1. Vaswani, A., et al. Attention is All You Need. NeurIPS 2017.</w:t>
      </w:r>
    </w:p>
    <w:p>
      <w:r>
        <w:t>2. Kirkpatrick, J., et al. Overcoming catastrophic forgetting in neural networks. PNAS, 2017.</w:t>
      </w:r>
    </w:p>
    <w:p>
      <w:r>
        <w:t>3. McCloskey, M., &amp; Cohen, N. Catastrophic interference in connectionist networks. 1989.</w:t>
      </w:r>
    </w:p>
    <w:p>
      <w:r>
        <w:t>4. Shin, H., et al. Continual Learning with Deep Generative Replay. NeurIPS 2017.</w:t>
      </w:r>
    </w:p>
    <w:p>
      <w:r>
        <w:t>5. Chaudhry, A., et al. Experience Replay for Continual Learning. NeurIPS 2019.</w:t>
      </w:r>
    </w:p>
    <w:p>
      <w:r>
        <w:t>6. Shumailov, I., et al. AI models collapse when trained on recursively generated data. Nature, 2024.</w:t>
      </w:r>
    </w:p>
    <w:p>
      <w:r>
        <w:t>7. 【待核实：arXiv:2605.26097 是否真实存在，标题与出处以 arxiv.org 检索为准】Forgetting in Language Models: Capacity, Optimization, and Self-Generated Replay. 2026.</w:t>
      </w:r>
    </w:p>
    <w:p>
      <w:r>
        <w:t>8. 【待核实：arXiv:2605.29495】On-Policy Replay for Continual SFT. 2026.</w:t>
      </w:r>
    </w:p>
    <w:p>
      <w:r>
        <w:t>9. 【待核实：arXiv:2609.32771】CPLUS: Self-Probing for Continual Learning. 2026.</w:t>
      </w:r>
    </w:p>
    <w:p>
      <w:r>
        <w:t>10. 【待核实：arXiv:2606.03979】Sleep: Knowledge Seeding and Dreaming. 2026.</w:t>
      </w:r>
    </w:p>
    <w:p>
      <w:r>
        <w:t>11. 【待核实：arXiv:2303.10725】SIESTA: Efficient Online Continual Learning with Sleep. 2023.</w:t>
      </w:r>
    </w:p>
    <w:p>
      <w:r>
        <w:t>12. 【待核实：arXiv:2607.17944】The Art of Not Forgetting (CMP). 2026.</w:t>
      </w:r>
    </w:p>
    <w:p>
      <w:r>
        <w:t>13. 【待核实：NAACL 2024】Self-generated Replay Memories for Continual NMT.</w:t>
      </w:r>
    </w:p>
    <w:p>
      <w:r>
        <w:t>14. 【待核实：ACL 2024】Self-Synthesized Rehearsal (SSR).</w:t>
      </w:r>
    </w:p>
    <w:p>
      <w:r>
        <w:t>15. 【待核实：arXiv:2502.09963】Generating on Generated: RSI for Diffusion Models. 2025.</w:t>
      </w:r>
    </w:p>
    <w:p>
      <w:r>
        <w:t>16. Karpathy, A. llm.c / Let's build GPT. 2023.（本模型实现的教学来源）</w:t>
      </w:r>
    </w:p>
    <w:p>
      <w:r>
        <w:t>17. 【待核实：FineWeb / 天工中文语料出处】</w:t>
      </w:r>
    </w:p>
    <w:p>
      <w:pPr>
        <w:pStyle w:val="Heading2"/>
      </w:pPr>
      <w:r>
        <w:t>附录</w:t>
      </w:r>
    </w:p>
    <w:p>
      <w:pPr>
        <w:pStyle w:val="ListBullet"/>
      </w:pPr>
      <w:r>
        <w:t>A ⟦完整超参数表与随机种子⟧</w:t>
      </w:r>
    </w:p>
    <w:p>
      <w:pPr>
        <w:pStyle w:val="ListBullet"/>
      </w:pPr>
      <w:r>
        <w:t>B ⟦更多生成样例（按代际 G₀–G₆ 摘录）⟧</w:t>
      </w:r>
    </w:p>
    <w:p>
      <w:pPr>
        <w:pStyle w:val="ListBullet"/>
      </w:pPr>
      <w:r>
        <w:t>C ⟦逐层冲突统计原始数据⟧</w:t>
      </w:r>
    </w:p>
    <w:p>
      <w:pPr>
        <w:pStyle w:val="ListBullet"/>
      </w:pPr>
      <w:r>
        <w:t>D 代码仓库：https://github.com/yangzili2026/mini-gpt-continual（四个 lesson + lesson5_continual 全部开源）</w:t>
      </w:r>
    </w:p>
    <w:p>
      <w:pPr>
        <w:pStyle w:val="ListBullet"/>
      </w:pPr>
      <w:r>
        <w:t>E 槽位总表：见下（v4 新增）</w:t>
      </w:r>
    </w:p>
    <w:p>
      <w:pPr>
        <w:pStyle w:val="Heading2"/>
      </w:pPr>
      <w:r>
        <w:t>附录 E：槽位总表（v4 新增）</w:t>
      </w:r>
    </w:p>
    <w:p>
      <w:r>
        <w:t>下表列出正文中全部 ⟦ ⟧ 槽位、填充物、预计工时与当前状态。工时按本机实测速度估算（CPU 0.175 秒/步）。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槽位</w:t>
            </w:r>
          </w:p>
        </w:tc>
        <w:tc>
          <w:tcPr>
            <w:tcW w:type="dxa" w:w="2160"/>
          </w:tcPr>
          <w:p>
            <w:r>
              <w:t>填充物</w:t>
            </w:r>
          </w:p>
        </w:tc>
        <w:tc>
          <w:tcPr>
            <w:tcW w:type="dxa" w:w="2160"/>
          </w:tcPr>
          <w:p>
            <w:r>
              <w:t>预计工时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摘要 N/M/K</w:t>
            </w:r>
          </w:p>
        </w:tc>
        <w:tc>
          <w:tcPr>
            <w:tcW w:type="dxa" w:w="2160"/>
          </w:tcPr>
          <w:p>
            <w:r>
              <w:t>实验规模：策略数/代数(G0–G6=7)/种子数(≥3)</w:t>
            </w:r>
          </w:p>
        </w:tc>
        <w:tc>
          <w:tcPr>
            <w:tcW w:type="dxa" w:w="2160"/>
          </w:tcPr>
          <w:p>
            <w:r>
              <w:t>随实验定</w:t>
            </w:r>
          </w:p>
        </w:tc>
        <w:tc>
          <w:tcPr>
            <w:tcW w:type="dxa" w:w="2160"/>
          </w:tcPr>
          <w:p>
            <w:r>
              <w:t>待实验</w:t>
            </w:r>
          </w:p>
        </w:tc>
      </w:tr>
      <w:tr>
        <w:tc>
          <w:tcPr>
            <w:tcW w:type="dxa" w:w="2160"/>
          </w:tcPr>
          <w:p>
            <w:r>
              <w:t>§1.1 引用 2605.26097</w:t>
            </w:r>
          </w:p>
        </w:tc>
        <w:tc>
          <w:tcPr>
            <w:tcW w:type="dxa" w:w="2160"/>
          </w:tcPr>
          <w:p>
            <w:r>
              <w:t>文献核实（arxiv.org 逐条检索确认真实存在）</w:t>
            </w:r>
          </w:p>
        </w:tc>
        <w:tc>
          <w:tcPr>
            <w:tcW w:type="dxa" w:w="2160"/>
          </w:tcPr>
          <w:p>
            <w:r>
              <w:t>2–3 小时</w:t>
            </w:r>
          </w:p>
        </w:tc>
        <w:tc>
          <w:tcPr>
            <w:tcW w:type="dxa" w:w="2160"/>
          </w:tcPr>
          <w:p>
            <w:r>
              <w:t>⚠️ 必须人工核实</w:t>
            </w:r>
          </w:p>
        </w:tc>
      </w:tr>
      <w:tr>
        <w:tc>
          <w:tcPr>
            <w:tcW w:type="dxa" w:w="2160"/>
          </w:tcPr>
          <w:p>
            <w:r>
              <w:t>§2 全部⟦引用⟧</w:t>
            </w:r>
          </w:p>
        </w:tc>
        <w:tc>
          <w:tcPr>
            <w:tcW w:type="dxa" w:w="2160"/>
          </w:tcPr>
          <w:p>
            <w:r>
              <w:t>同上，共 9 条待核实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t>⚠️ 必须人工核实</w:t>
            </w:r>
          </w:p>
        </w:tc>
      </w:tr>
      <w:tr>
        <w:tc>
          <w:tcPr>
            <w:tcW w:type="dxa" w:w="2160"/>
          </w:tcPr>
          <w:p>
            <w:r>
              <w:t>图 1</w:t>
            </w:r>
          </w:p>
        </w:tc>
        <w:tc>
          <w:tcPr>
            <w:tcW w:type="dxa" w:w="2160"/>
          </w:tcPr>
          <w:p>
            <w:r>
              <w:t>架构图改中英双语标注</w:t>
            </w:r>
          </w:p>
        </w:tc>
        <w:tc>
          <w:tcPr>
            <w:tcW w:type="dxa" w:w="2160"/>
          </w:tcPr>
          <w:p>
            <w:r>
              <w:t>0.5 天</w:t>
            </w:r>
          </w:p>
        </w:tc>
        <w:tc>
          <w:tcPr>
            <w:tcW w:type="dxa" w:w="2160"/>
          </w:tcPr>
          <w:p>
            <w:r>
              <w:t>素材已有</w:t>
            </w:r>
          </w:p>
        </w:tc>
      </w:tr>
      <w:tr>
        <w:tc>
          <w:tcPr>
            <w:tcW w:type="dxa" w:w="2160"/>
          </w:tcPr>
          <w:p>
            <w:r>
              <w:t>§3.1 附录 A 超参</w:t>
            </w:r>
          </w:p>
        </w:tc>
        <w:tc>
          <w:tcPr>
            <w:tcW w:type="dxa" w:w="2160"/>
          </w:tcPr>
          <w:p>
            <w:r>
              <w:t xml:space="preserve"> lesson5_continual 训练日志</w:t>
            </w:r>
          </w:p>
        </w:tc>
        <w:tc>
          <w:tcPr>
            <w:tcW w:type="dxa" w:w="2160"/>
          </w:tcPr>
          <w:p>
            <w:r>
              <w:t>随实验</w:t>
            </w:r>
          </w:p>
        </w:tc>
        <w:tc>
          <w:tcPr>
            <w:tcW w:type="dxa" w:w="2160"/>
          </w:tcPr>
          <w:p>
            <w:r>
              <w:t>待实验</w:t>
            </w:r>
          </w:p>
        </w:tc>
      </w:tr>
      <w:tr>
        <w:tc>
          <w:tcPr>
            <w:tcW w:type="dxa" w:w="2160"/>
          </w:tcPr>
          <w:p>
            <w:r>
              <w:t>表 1 语料配方</w:t>
            </w:r>
          </w:p>
        </w:tc>
        <w:tc>
          <w:tcPr>
            <w:tcW w:type="dxa" w:w="2160"/>
          </w:tcPr>
          <w:p>
            <w:r>
              <w:t>build_corpus_cn.py 配方真实数字（§3.1 已预填）</w:t>
            </w:r>
          </w:p>
        </w:tc>
        <w:tc>
          <w:tcPr>
            <w:tcW w:type="dxa" w:w="2160"/>
          </w:tcPr>
          <w:p>
            <w:r>
              <w:t>0.5 小时</w:t>
            </w:r>
          </w:p>
        </w:tc>
        <w:tc>
          <w:tcPr>
            <w:tcW w:type="dxa" w:w="2160"/>
          </w:tcPr>
          <w:p>
            <w:r>
              <w:t>✅ 数据已齐</w:t>
            </w:r>
          </w:p>
        </w:tc>
      </w:tr>
      <w:tr>
        <w:tc>
          <w:tcPr>
            <w:tcW w:type="dxa" w:w="2160"/>
          </w:tcPr>
          <w:p>
            <w:r>
              <w:t>图 2 遗忘曲线</w:t>
            </w:r>
          </w:p>
        </w:tc>
        <w:tc>
          <w:tcPr>
            <w:tcW w:type="dxa" w:w="2160"/>
          </w:tcPr>
          <w:p>
            <w:r>
              <w:t>lesson5_continual 主实验：3 域 × 3 种子，机时约 2 小时</w:t>
            </w:r>
          </w:p>
        </w:tc>
        <w:tc>
          <w:tcPr>
            <w:tcW w:type="dxa" w:w="2160"/>
          </w:tcPr>
          <w:p>
            <w:r>
              <w:t>编程 1 天 + 机时 2 小时</w:t>
            </w:r>
          </w:p>
        </w:tc>
        <w:tc>
          <w:tcPr>
            <w:tcW w:type="dxa" w:w="2160"/>
          </w:tcPr>
          <w:p>
            <w:r>
              <w:t>待做</w:t>
            </w:r>
          </w:p>
        </w:tc>
      </w:tr>
      <w:tr>
        <w:tc>
          <w:tcPr>
            <w:tcW w:type="dxa" w:w="2160"/>
          </w:tcPr>
          <w:p>
            <w:r>
              <w:t>图 3 权衡图</w:t>
            </w:r>
          </w:p>
        </w:tc>
        <w:tc>
          <w:tcPr>
            <w:tcW w:type="dxa" w:w="2160"/>
          </w:tcPr>
          <w:p>
            <w:r>
              <w:t>图 2 同批数据汇总</w:t>
            </w:r>
          </w:p>
        </w:tc>
        <w:tc>
          <w:tcPr>
            <w:tcW w:type="dxa" w:w="2160"/>
          </w:tcPr>
          <w:p>
            <w:r>
              <w:t>1 小时</w:t>
            </w:r>
          </w:p>
        </w:tc>
        <w:tc>
          <w:tcPr>
            <w:tcW w:type="dxa" w:w="2160"/>
          </w:tcPr>
          <w:p>
            <w:r>
              <w:t>待做</w:t>
            </w:r>
          </w:p>
        </w:tc>
      </w:tr>
      <w:tr>
        <w:tc>
          <w:tcPr>
            <w:tcW w:type="dxa" w:w="2160"/>
          </w:tcPr>
          <w:p>
            <w:r>
              <w:t>图 4 + 表 2 逐代坍缩</w:t>
            </w:r>
          </w:p>
        </w:tc>
        <w:tc>
          <w:tcPr>
            <w:tcW w:type="dxa" w:w="2160"/>
          </w:tcPr>
          <w:p>
            <w:r>
              <w:t>G0→G6 递归台架：每代 生成(约10分钟)+训练+评测，机时约 1.5 小时</w:t>
            </w:r>
          </w:p>
        </w:tc>
        <w:tc>
          <w:tcPr>
            <w:tcW w:type="dxa" w:w="2160"/>
          </w:tcPr>
          <w:p>
            <w:r>
              <w:t>编程 0.5 天 + 机时 1.5 小时</w:t>
            </w:r>
          </w:p>
        </w:tc>
        <w:tc>
          <w:tcPr>
            <w:tcW w:type="dxa" w:w="2160"/>
          </w:tcPr>
          <w:p>
            <w:r>
              <w:t>待做</w:t>
            </w:r>
          </w:p>
        </w:tc>
      </w:tr>
      <w:tr>
        <w:tc>
          <w:tcPr>
            <w:tcW w:type="dxa" w:w="2160"/>
          </w:tcPr>
          <w:p>
            <w:r>
              <w:t>图 5 + 表 3 冲突手术</w:t>
            </w:r>
          </w:p>
        </w:tc>
        <w:tc>
          <w:tcPr>
            <w:tcW w:type="dxa" w:w="2160"/>
          </w:tcPr>
          <w:p>
            <w:r>
              <w:t>手术版训练器：冻结探针副本 + cos 冲突缩放 + 逐层统计，机时约 1 小时</w:t>
            </w:r>
          </w:p>
        </w:tc>
        <w:tc>
          <w:tcPr>
            <w:tcW w:type="dxa" w:w="2160"/>
          </w:tcPr>
          <w:p>
            <w:r>
              <w:t>编程 1 天 + 机时 1 小时</w:t>
            </w:r>
          </w:p>
        </w:tc>
        <w:tc>
          <w:tcPr>
            <w:tcW w:type="dxa" w:w="2160"/>
          </w:tcPr>
          <w:p>
            <w:r>
              <w:t>待做</w:t>
            </w:r>
          </w:p>
        </w:tc>
      </w:tr>
      <w:tr>
        <w:tc>
          <w:tcPr>
            <w:tcW w:type="dxa" w:w="2160"/>
          </w:tcPr>
          <w:p>
            <w:r>
              <w:t>§4 超参/种子/硬件</w:t>
            </w:r>
          </w:p>
        </w:tc>
        <w:tc>
          <w:tcPr>
            <w:tcW w:type="dxa" w:w="2160"/>
          </w:tcPr>
          <w:p>
            <w:r>
              <w:t>硬件与步速已预填真实值；其余随实验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</w:tr>
      <w:tr>
        <w:tc>
          <w:tcPr>
            <w:tcW w:type="dxa" w:w="2160"/>
          </w:tcPr>
          <w:p>
            <w:r>
              <w:t>§5.1 H1 p 值与 x%</w:t>
            </w:r>
          </w:p>
        </w:tc>
        <w:tc>
          <w:tcPr>
            <w:tcW w:type="dxa" w:w="2160"/>
          </w:tcPr>
          <w:p>
            <w:r>
              <w:t>3 种子统计检验</w:t>
            </w:r>
          </w:p>
        </w:tc>
        <w:tc>
          <w:tcPr>
            <w:tcW w:type="dxa" w:w="2160"/>
          </w:tcPr>
          <w:p>
            <w:r>
              <w:t>1 小时</w:t>
            </w:r>
          </w:p>
        </w:tc>
        <w:tc>
          <w:tcPr>
            <w:tcW w:type="dxa" w:w="2160"/>
          </w:tcPr>
          <w:p>
            <w:r>
              <w:t>待实验</w:t>
            </w:r>
          </w:p>
        </w:tc>
      </w:tr>
      <w:tr>
        <w:tc>
          <w:tcPr>
            <w:tcW w:type="dxa" w:w="2160"/>
          </w:tcPr>
          <w:p>
            <w:r>
              <w:t>§5.2–5.4 结果槽</w:t>
            </w:r>
          </w:p>
        </w:tc>
        <w:tc>
          <w:tcPr>
            <w:tcW w:type="dxa" w:w="2160"/>
          </w:tcPr>
          <w:p>
            <w:r>
              <w:t>对应实验的图与讨论</w:t>
            </w:r>
          </w:p>
        </w:tc>
        <w:tc>
          <w:tcPr>
            <w:tcW w:type="dxa" w:w="2160"/>
          </w:tcPr>
          <w:p>
            <w:r>
              <w:t>随实验</w:t>
            </w:r>
          </w:p>
        </w:tc>
        <w:tc>
          <w:tcPr>
            <w:tcW w:type="dxa" w:w="2160"/>
          </w:tcPr>
          <w:p>
            <w:r>
              <w:t>待实验</w:t>
            </w:r>
          </w:p>
        </w:tc>
      </w:tr>
      <w:tr>
        <w:tc>
          <w:tcPr>
            <w:tcW w:type="dxa" w:w="2160"/>
          </w:tcPr>
          <w:p>
            <w:r>
              <w:t>§7 结论</w:t>
            </w:r>
          </w:p>
        </w:tc>
        <w:tc>
          <w:tcPr>
            <w:tcW w:type="dxa" w:w="2160"/>
          </w:tcPr>
          <w:p>
            <w:r>
              <w:t>全部实验完成后撰写</w:t>
            </w:r>
          </w:p>
        </w:tc>
        <w:tc>
          <w:tcPr>
            <w:tcW w:type="dxa" w:w="2160"/>
          </w:tcPr>
          <w:p>
            <w:r>
              <w:t>1 小时</w:t>
            </w:r>
          </w:p>
        </w:tc>
        <w:tc>
          <w:tcPr>
            <w:tcW w:type="dxa" w:w="2160"/>
          </w:tcPr>
          <w:p>
            <w:r>
              <w:t>最后写</w:t>
            </w:r>
          </w:p>
        </w:tc>
      </w:tr>
    </w:tbl>
    <w:p/>
    <w:p>
      <w:r>
        <w:t>*草稿 v4 · 2026-10-18 · 杨子立 · 所有 ⟦ ⟧ 槽位与 ×.×× 数字待实验填实；参考文献中标注【待核实】的条目在投稿前必须逐条确认真实存在。*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