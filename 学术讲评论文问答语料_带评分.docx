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学术论文讲评问答语料（带评分）</w:t>
      </w:r>
    </w:p>
    <w:p>
      <w:pPr>
        <w:jc w:val="center"/>
      </w:pPr>
      <w:r>
        <w:t>共 120 条长对话语料｜评分维度：专业性、逻辑性、深度、流畅度（各 1–5 分），综合质量分为加权平均。</w:t>
      </w:r>
    </w:p>
    <w:p>
      <w:r>
        <w:t>评分权重：专业性 30% + 逻辑性 25% + 深度 25% + 流畅度 20%。</w:t>
      </w:r>
    </w:p>
    <w:p>
      <w:pPr>
        <w:pStyle w:val="Heading2"/>
      </w:pPr>
      <w:r>
        <w:t>acad-0001｜话题：论文写作｜轮数：11</w:t>
      </w:r>
    </w:p>
    <w:p>
      <w:r>
        <w:rPr>
          <w:b/>
          <w:color w:val="1F4E79"/>
        </w:rPr>
        <w:t>专业性 3.7 ｜ 逻辑性 5.0 ｜ 深度 5.0 ｜ 流畅度 4.2 ｜ 综合质量分 4.5</w:t>
      </w:r>
    </w:p>
    <w:p>
      <w:r>
        <w:rPr>
          <w:b/>
        </w:rPr>
        <w:t>提问者：</w:t>
      </w:r>
      <w:r>
        <w:t>我的英文论文摘要写了两百多词，期刊要求一百五以内，怎么压缩又不丢信息？</w:t>
      </w:r>
    </w:p>
    <w:p>
      <w:r>
        <w:rPr>
          <w:b/>
        </w:rPr>
        <w:t>讲评人：</w:t>
      </w:r>
      <w:r>
        <w:t>简单说要分情况讨论。</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懂了，我把两部分的段落重新分工，局限性单独成段写进讨论。</w:t>
      </w:r>
    </w:p>
    <w:p>
      <w:r>
        <w:rPr>
          <w:b/>
        </w:rPr>
        <w:t>提问者：</w:t>
      </w:r>
      <w:r>
        <w:t>摘要里背景、方法、结果、结论各占多少比例比较合适？</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好的，我重写的原则就是保数字删形容词。</w:t>
      </w:r>
    </w:p>
    <w:p>
      <w:r>
        <w:rPr>
          <w:b/>
        </w:rPr>
        <w:t>提问者：</w:t>
      </w:r>
      <w:r>
        <w:t>引言太长的根源是不是文献综述塞太多了？</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明白，我按三段式结构重写引言，砍到一页半。</w:t>
      </w:r>
    </w:p>
    <w:p>
      <w:r>
        <w:rPr>
          <w:b/>
        </w:rPr>
        <w:t>讲评人：</w:t>
      </w:r>
      <w:r>
        <w:t>整体思路就是这样，你先改，改完我们再过一遍。</w:t>
      </w:r>
    </w:p>
    <w:p/>
    <w:p>
      <w:pPr>
        <w:pStyle w:val="Heading2"/>
      </w:pPr>
      <w:r>
        <w:t>acad-0002｜话题：统计方法｜轮数：8</w:t>
      </w:r>
    </w:p>
    <w:p>
      <w:r>
        <w:rPr>
          <w:b/>
          <w:color w:val="1F4E79"/>
        </w:rPr>
        <w:t>专业性 4.0 ｜ 逻辑性 5.0 ｜ 深度 5.0 ｜ 流畅度 4.1 ｜ 综合质量分 4.5</w:t>
      </w:r>
    </w:p>
    <w:p>
      <w:r>
        <w:rPr>
          <w:b/>
        </w:rPr>
        <w:t>提问者：</w:t>
      </w:r>
      <w:r>
        <w:t>这篇论文用了 t 检验比较多组实验结果，但比较了十组，这样做是不是有多重比较的问题？</w:t>
      </w:r>
    </w:p>
    <w:p>
      <w:r>
        <w:rPr>
          <w:b/>
        </w:rPr>
        <w:t>讲评人：</w:t>
      </w:r>
      <w:r>
        <w:t>这是很多同学的共性问题。</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好的，我改用 Holm 校正重算一遍，把结果更新到表里。</w:t>
      </w:r>
    </w:p>
    <w:p>
      <w:r>
        <w:rPr>
          <w:b/>
        </w:rPr>
        <w:t>提问者：</w:t>
      </w:r>
      <w:r>
        <w:t>非参数检验的功效会不会比参数检验低很多？我样本量不大。</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懂了，我把置信区间补进结果部分，顺便把效应量也报一下。</w:t>
      </w:r>
    </w:p>
    <w:p>
      <w:r>
        <w:rPr>
          <w:b/>
        </w:rPr>
        <w:t>讲评人：</w:t>
      </w:r>
      <w:r>
        <w:t>记住，学术写作的核心是让证据替你说服审稿人，其余的只是组织方式问题。</w:t>
      </w:r>
    </w:p>
    <w:p/>
    <w:p>
      <w:pPr>
        <w:pStyle w:val="Heading2"/>
      </w:pPr>
      <w:r>
        <w:t>acad-0003｜话题：创新点｜轮数：8</w:t>
      </w:r>
    </w:p>
    <w:p>
      <w:r>
        <w:rPr>
          <w:b/>
          <w:color w:val="1F4E79"/>
        </w:rPr>
        <w:t>专业性 3.9 ｜ 逻辑性 5.0 ｜ 深度 5.0 ｜ 流畅度 4.1 ｜ 综合质量分 4.5</w:t>
      </w:r>
    </w:p>
    <w:p>
      <w:r>
        <w:rPr>
          <w:b/>
        </w:rPr>
        <w:t>提问者：</w:t>
      </w:r>
      <w:r>
        <w:t>我的论文提出了一个新方法，但消融实验发现每个模块单独的提升都不大，创新点还站得住吗？</w:t>
      </w:r>
    </w:p>
    <w:p>
      <w:r>
        <w:rPr>
          <w:b/>
        </w:rPr>
        <w:t>讲评人：</w:t>
      </w:r>
      <w:r>
        <w:t>简单说要分情况讨论。</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谢谢老师，我知道怎么写回复信了。</w:t>
      </w:r>
    </w:p>
    <w:p>
      <w:r>
        <w:rPr>
          <w:b/>
        </w:rPr>
        <w:t>提问者：</w:t>
      </w:r>
      <w:r>
        <w:t>那什么样的改进才够得上论文级别的创新？</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好的，我按这个框架重新组织引言部分的论述。</w:t>
      </w:r>
    </w:p>
    <w:p>
      <w:r>
        <w:rPr>
          <w:b/>
        </w:rPr>
        <w:t>讲评人：</w:t>
      </w:r>
      <w:r>
        <w:t>整体思路就是这样，你先改，改完我们再过一遍。</w:t>
      </w:r>
    </w:p>
    <w:p/>
    <w:p>
      <w:pPr>
        <w:pStyle w:val="Heading2"/>
      </w:pPr>
      <w:r>
        <w:t>acad-0004｜话题：文献综述｜轮数：8</w:t>
      </w:r>
    </w:p>
    <w:p>
      <w:r>
        <w:rPr>
          <w:b/>
          <w:color w:val="1F4E79"/>
        </w:rPr>
        <w:t>专业性 3.7 ｜ 逻辑性 5.0 ｜ 深度 5.0 ｜ 流畅度 4.3 ｜ 综合质量分 4.5</w:t>
      </w:r>
    </w:p>
    <w:p>
      <w:r>
        <w:rPr>
          <w:b/>
        </w:rPr>
        <w:t>提问者：</w:t>
      </w:r>
      <w:r>
        <w:t>审稿人说我的文献综述缺少对研究空白的明确论述，这个空白具体指什么？</w:t>
      </w:r>
    </w:p>
    <w:p>
      <w:r>
        <w:rPr>
          <w:b/>
        </w:rPr>
        <w:t>讲评人：</w:t>
      </w:r>
      <w:r>
        <w:t>这个问题问得很好。</w:t>
      </w:r>
    </w:p>
    <w:p>
      <w:r>
        <w:rPr>
          <w:b/>
        </w:rPr>
        <w:t>讲评人：</w:t>
      </w:r>
      <w:r>
        <w:t>研究空白不一定是『没人做过的事』，更常见的是『现有方法在某类场景下表现不佳』『两个方向的工作还没有被联系起来』『某个问题被反复研究但缺乏统一的评测标准』。你可以从自己做实验时的困惑反推：当初是什么让你觉得『这件事还有改进空间』？那就是你的空白。</w:t>
      </w:r>
    </w:p>
    <w:p>
      <w:r>
        <w:rPr>
          <w:b/>
        </w:rPr>
        <w:t>提问者：</w:t>
      </w:r>
      <w:r>
        <w:t>好的，我把文献分层次，重点深读十几篇，其他的精简引用。</w:t>
      </w:r>
    </w:p>
    <w:p>
      <w:r>
        <w:rPr>
          <w:b/>
        </w:rPr>
        <w:t>提问者：</w:t>
      </w:r>
      <w:r>
        <w:t>文献太多是不是说明我没有筛选？优先级怎么定？</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这个思路好，我回头从实验记录里找当时卡住的点，把它写成研究动机。</w:t>
      </w:r>
    </w:p>
    <w:p>
      <w:r>
        <w:rPr>
          <w:b/>
        </w:rPr>
        <w:t>讲评人：</w:t>
      </w:r>
      <w:r>
        <w:t>总结一下：关键是先把核心实验做扎实，论述部分再围绕证据展开，你的论文就会很有说服力。</w:t>
      </w:r>
    </w:p>
    <w:p/>
    <w:p>
      <w:pPr>
        <w:pStyle w:val="Heading2"/>
      </w:pPr>
      <w:r>
        <w:t>acad-0005｜话题：投稿审稿｜轮数：7</w:t>
      </w:r>
    </w:p>
    <w:p>
      <w:r>
        <w:rPr>
          <w:b/>
          <w:color w:val="1F4E79"/>
        </w:rPr>
        <w:t>专业性 3.3 ｜ 逻辑性 5.0 ｜ 深度 5.0 ｜ 流畅度 4.1 ｜ 综合质量分 4.3</w:t>
      </w:r>
    </w:p>
    <w:p>
      <w:r>
        <w:rPr>
          <w:b/>
        </w:rPr>
        <w:t>提问者：</w:t>
      </w:r>
      <w:r>
        <w:t>我的论文被拒了，审稿意见有两页，但看起来像是模板化的批评，还有必要逐条回复重投吗？</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谢谢老师，我按这个三部分的框架来写回复信。</w:t>
      </w:r>
    </w:p>
    <w:p>
      <w:r>
        <w:rPr>
          <w:b/>
        </w:rPr>
        <w:t>提问者：</w:t>
      </w:r>
      <w:r>
        <w:t>意见矛盾的情况要不要在回复信里指出来？</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明白了，我按必要性分类处理，不纠结谁对谁错。</w:t>
      </w:r>
    </w:p>
    <w:p>
      <w:r>
        <w:rPr>
          <w:b/>
        </w:rPr>
        <w:t>讲评人：</w:t>
      </w:r>
      <w:r>
        <w:t>整体思路就是这样，你先改，改完我们再过一遍。</w:t>
      </w:r>
    </w:p>
    <w:p/>
    <w:p>
      <w:pPr>
        <w:pStyle w:val="Heading2"/>
      </w:pPr>
      <w:r>
        <w:t>acad-0006｜话题：统计方法｜轮数：11</w:t>
      </w:r>
    </w:p>
    <w:p>
      <w:r>
        <w:rPr>
          <w:b/>
          <w:color w:val="1F4E79"/>
        </w:rPr>
        <w:t>专业性 4.8 ｜ 逻辑性 5.0 ｜ 深度 5.0 ｜ 流畅度 4.0 ｜ 综合质量分 4.7</w:t>
      </w:r>
    </w:p>
    <w:p>
      <w:r>
        <w:rPr>
          <w:b/>
        </w:rPr>
        <w:t>提问者：</w:t>
      </w:r>
      <w:r>
        <w:t>这篇论文用了 t 检验比较多组实验结果，但比较了十组，这样做是不是有多重比较的问题？</w:t>
      </w:r>
    </w:p>
    <w:p>
      <w:r>
        <w:rPr>
          <w:b/>
        </w:rPr>
        <w:t>讲评人：</w:t>
      </w:r>
      <w:r>
        <w:t>这个问题问得很好。</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好的，我改用 Holm 校正重算一遍，把结果更新到表里。</w:t>
      </w:r>
    </w:p>
    <w:p>
      <w:r>
        <w:rPr>
          <w:b/>
        </w:rPr>
        <w:t>提问者：</w:t>
      </w:r>
      <w:r>
        <w:t>非参数检验的功效会不会比参数检验低很多？我样本量不大。</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明白了，我先做个正态性检验，再决定主用哪个方法。</w:t>
      </w:r>
    </w:p>
    <w:p>
      <w:r>
        <w:rPr>
          <w:b/>
        </w:rPr>
        <w:t>提问者：</w:t>
      </w:r>
      <w:r>
        <w:t>那如果我已经做完实验了，数据也收集好了，还能补救吗？</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懂了，我把置信区间补进结果部分，顺便把效应量也报一下。</w:t>
      </w:r>
    </w:p>
    <w:p>
      <w:r>
        <w:rPr>
          <w:b/>
        </w:rPr>
        <w:t>讲评人：</w:t>
      </w:r>
      <w:r>
        <w:t>整体思路就是这样，你先改，改完我们再过一遍。</w:t>
      </w:r>
    </w:p>
    <w:p/>
    <w:p>
      <w:pPr>
        <w:pStyle w:val="Heading2"/>
      </w:pPr>
      <w:r>
        <w:t>acad-0007｜话题：投稿审稿｜轮数：7</w:t>
      </w:r>
    </w:p>
    <w:p>
      <w:r>
        <w:rPr>
          <w:b/>
          <w:color w:val="1F4E79"/>
        </w:rPr>
        <w:t>专业性 3.5 ｜ 逻辑性 5.0 ｜ 深度 5.0 ｜ 流畅度 4.0 ｜ 综合质量分 4.3</w:t>
      </w:r>
    </w:p>
    <w:p>
      <w:r>
        <w:rPr>
          <w:b/>
        </w:rPr>
        <w:t>提问者：</w:t>
      </w:r>
      <w:r>
        <w:t>编辑给了 major revision，三位审稿人意见互相矛盾，该怎么平衡？</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好的，我逐条梳理意见，能补的实验这周内补完。</w:t>
      </w:r>
    </w:p>
    <w:p>
      <w:r>
        <w:rPr>
          <w:b/>
        </w:rPr>
        <w:t>提问者：</w:t>
      </w:r>
      <w:r>
        <w:t>意见矛盾的情况要不要在回复信里指出来？</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明白了，我按必要性分类处理，不纠结谁对谁错。</w:t>
      </w:r>
    </w:p>
    <w:p>
      <w:r>
        <w:rPr>
          <w:b/>
        </w:rPr>
        <w:t>讲评人：</w:t>
      </w:r>
      <w:r>
        <w:t>整体思路就是这样，你先改，改完我们再过一遍。</w:t>
      </w:r>
    </w:p>
    <w:p/>
    <w:p>
      <w:pPr>
        <w:pStyle w:val="Heading2"/>
      </w:pPr>
      <w:r>
        <w:t>acad-0008｜话题：创新点｜轮数：7</w:t>
      </w:r>
    </w:p>
    <w:p>
      <w:r>
        <w:rPr>
          <w:b/>
          <w:color w:val="1F4E79"/>
        </w:rPr>
        <w:t>专业性 4.2 ｜ 逻辑性 5.0 ｜ 深度 5.0 ｜ 流畅度 4.2 ｜ 综合质量分 4.6</w:t>
      </w:r>
    </w:p>
    <w:p>
      <w:r>
        <w:rPr>
          <w:b/>
        </w:rPr>
        <w:t>提问者：</w:t>
      </w:r>
      <w:r>
        <w:t>答辩的时候老师问我的创新点是什么，我总觉得我的方法只是改进了别人的模型，这算创新吗？</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好的，我按这个框架重新组织引言部分的论述。</w:t>
      </w:r>
    </w:p>
    <w:p>
      <w:r>
        <w:rPr>
          <w:b/>
        </w:rPr>
        <w:t>提问者：</w:t>
      </w:r>
      <w:r>
        <w:t>纯工程性的工作是不是就没有发表价值了？</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明白，我补做两两组合的消融实验，专门分析协同效应。</w:t>
      </w:r>
    </w:p>
    <w:p>
      <w:r>
        <w:rPr>
          <w:b/>
        </w:rPr>
        <w:t>讲评人：</w:t>
      </w:r>
      <w:r>
        <w:t>总结一下：关键是先把核心实验做扎实，论述部分再围绕证据展开，你的论文就会很有说服力。</w:t>
      </w:r>
    </w:p>
    <w:p/>
    <w:p>
      <w:pPr>
        <w:pStyle w:val="Heading2"/>
      </w:pPr>
      <w:r>
        <w:t>acad-0009｜话题：论文写作｜轮数：8</w:t>
      </w:r>
    </w:p>
    <w:p>
      <w:r>
        <w:rPr>
          <w:b/>
          <w:color w:val="1F4E79"/>
        </w:rPr>
        <w:t>专业性 4.0 ｜ 逻辑性 5.0 ｜ 深度 5.0 ｜ 流畅度 4.0 ｜ 综合质量分 4.5</w:t>
      </w:r>
    </w:p>
    <w:p>
      <w:r>
        <w:rPr>
          <w:b/>
        </w:rPr>
        <w:t>提问者：</w:t>
      </w:r>
      <w:r>
        <w:t>我的英文论文摘要写了两百多词，期刊要求一百五以内，怎么压缩又不丢信息？</w:t>
      </w:r>
    </w:p>
    <w:p>
      <w:r>
        <w:rPr>
          <w:b/>
        </w:rPr>
        <w:t>讲评人：</w:t>
      </w:r>
      <w:r>
        <w:t>简单说要分情况讨论。</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明白，我按三段式结构重写引言，砍到一页半。</w:t>
      </w:r>
    </w:p>
    <w:p>
      <w:r>
        <w:rPr>
          <w:b/>
        </w:rPr>
        <w:t>提问者：</w:t>
      </w:r>
      <w:r>
        <w:t>讨论部分是不是也应该包含局限性？</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好的，我重写的原则就是保数字删形容词。</w:t>
      </w:r>
    </w:p>
    <w:p>
      <w:r>
        <w:rPr>
          <w:b/>
        </w:rPr>
        <w:t>讲评人：</w:t>
      </w:r>
      <w:r>
        <w:t>总结一下：关键是先把核心实验做扎实，论述部分再围绕证据展开，你的论文就会很有说服力。</w:t>
      </w:r>
    </w:p>
    <w:p/>
    <w:p>
      <w:pPr>
        <w:pStyle w:val="Heading2"/>
      </w:pPr>
      <w:r>
        <w:t>acad-0010｜话题：实验设计｜轮数：8</w:t>
      </w:r>
    </w:p>
    <w:p>
      <w:r>
        <w:rPr>
          <w:b/>
          <w:color w:val="1F4E79"/>
        </w:rPr>
        <w:t>专业性 4.3 ｜ 逻辑性 5.0 ｜ 深度 5.0 ｜ 流畅度 4.4 ｜ 综合质量分 4.7</w:t>
      </w:r>
    </w:p>
    <w:p>
      <w:r>
        <w:rPr>
          <w:b/>
        </w:rPr>
        <w:t>提问者：</w:t>
      </w:r>
      <w:r>
        <w:t>老师，我这篇论文的实验部分被审稿人质疑样本量太小，您觉得应该怎么回应比较好？</w:t>
      </w:r>
    </w:p>
    <w:p>
      <w:r>
        <w:rPr>
          <w:b/>
        </w:rPr>
        <w:t>讲评人：</w:t>
      </w:r>
      <w:r>
        <w:t>这是很多同学的共性问题。</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明白，我修改一下讨论部分的措辞，把它写成建设性的意见。</w:t>
      </w:r>
    </w:p>
    <w:p>
      <w:r>
        <w:rPr>
          <w:b/>
        </w:rPr>
        <w:t>提问者：</w:t>
      </w:r>
      <w:r>
        <w:t>那如果补充实验的时间不够，能不能先从理论上论证一下？</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好的，那我优先把敏感性分析补出来，放在附录里。</w:t>
      </w:r>
    </w:p>
    <w:p>
      <w:r>
        <w:rPr>
          <w:b/>
        </w:rPr>
        <w:t>讲评人：</w:t>
      </w:r>
      <w:r>
        <w:t>记住，学术写作的核心是让证据替你说服审稿人，其余的只是组织方式问题。</w:t>
      </w:r>
    </w:p>
    <w:p/>
    <w:p>
      <w:pPr>
        <w:pStyle w:val="Heading2"/>
      </w:pPr>
      <w:r>
        <w:t>acad-0011｜话题：理论贡献｜轮数：8</w:t>
      </w:r>
    </w:p>
    <w:p>
      <w:r>
        <w:rPr>
          <w:b/>
          <w:color w:val="1F4E79"/>
        </w:rPr>
        <w:t>专业性 3.8 ｜ 逻辑性 5.0 ｜ 深度 5.0 ｜ 流畅度 4.0 ｜ 综合质量分 4.4</w:t>
      </w:r>
    </w:p>
    <w:p>
      <w:r>
        <w:rPr>
          <w:b/>
        </w:rPr>
        <w:t>提问者：</w:t>
      </w:r>
      <w:r>
        <w:t>我的方法完全是实验驱动设计出来的，没有数学证明，这样的工作能投理论要求高的会议吗？</w:t>
      </w:r>
    </w:p>
    <w:p>
      <w:r>
        <w:rPr>
          <w:b/>
        </w:rPr>
        <w:t>讲评人：</w:t>
      </w:r>
      <w:r>
        <w:t>我们分两个层面来看。</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明白，我补画收敛曲线和 gap 分析。</w:t>
      </w:r>
    </w:p>
    <w:p>
      <w:r>
        <w:rPr>
          <w:b/>
        </w:rPr>
        <w:t>提问者：</w:t>
      </w:r>
      <w:r>
        <w:t>复杂度分析需要做到什么程度才有价值？</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好的，我把实验部分再补强，讨论里加机理分析。</w:t>
      </w:r>
    </w:p>
    <w:p>
      <w:r>
        <w:rPr>
          <w:b/>
        </w:rPr>
        <w:t>讲评人：</w:t>
      </w:r>
      <w:r>
        <w:t>记住，学术写作的核心是让证据替你说服审稿人，其余的只是组织方式问题。</w:t>
      </w:r>
    </w:p>
    <w:p/>
    <w:p>
      <w:pPr>
        <w:pStyle w:val="Heading2"/>
      </w:pPr>
      <w:r>
        <w:t>acad-0012｜话题：论文写作｜轮数：7</w:t>
      </w:r>
    </w:p>
    <w:p>
      <w:r>
        <w:rPr>
          <w:b/>
          <w:color w:val="1F4E79"/>
        </w:rPr>
        <w:t>专业性 4.1 ｜ 逻辑性 5.0 ｜ 深度 5.0 ｜ 流畅度 4.1 ｜ 综合质量分 4.5</w:t>
      </w:r>
    </w:p>
    <w:p>
      <w:r>
        <w:rPr>
          <w:b/>
        </w:rPr>
        <w:t>提问者：</w:t>
      </w:r>
      <w:r>
        <w:t>我的英文论文摘要写了两百多词，期刊要求一百五以内，怎么压缩又不丢信息？</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懂了，我把两部分的段落重新分工，局限性单独成段写进讨论。</w:t>
      </w:r>
    </w:p>
    <w:p>
      <w:r>
        <w:rPr>
          <w:b/>
        </w:rPr>
        <w:t>提问者：</w:t>
      </w:r>
      <w:r>
        <w:t>引言太长的根源是不是文献综述塞太多了？</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明白，我按三段式结构重写引言，砍到一页半。</w:t>
      </w:r>
    </w:p>
    <w:p>
      <w:r>
        <w:rPr>
          <w:b/>
        </w:rPr>
        <w:t>讲评人：</w:t>
      </w:r>
      <w:r>
        <w:t>总结一下：关键是先把核心实验做扎实，论述部分再围绕证据展开，你的论文就会很有说服力。</w:t>
      </w:r>
    </w:p>
    <w:p/>
    <w:p>
      <w:pPr>
        <w:pStyle w:val="Heading2"/>
      </w:pPr>
      <w:r>
        <w:t>acad-0013｜话题：创新点｜轮数：8</w:t>
      </w:r>
    </w:p>
    <w:p>
      <w:r>
        <w:rPr>
          <w:b/>
          <w:color w:val="1F4E79"/>
        </w:rPr>
        <w:t>专业性 4.5 ｜ 逻辑性 5.0 ｜ 深度 5.0 ｜ 流畅度 4.2 ｜ 综合质量分 4.7</w:t>
      </w:r>
    </w:p>
    <w:p>
      <w:r>
        <w:rPr>
          <w:b/>
        </w:rPr>
        <w:t>提问者：</w:t>
      </w:r>
      <w:r>
        <w:t>审稿人说我所谓的创新只是工程组合，没有理论贡献，该怎么回应？</w:t>
      </w:r>
    </w:p>
    <w:p>
      <w:r>
        <w:rPr>
          <w:b/>
        </w:rPr>
        <w:t>讲评人：</w:t>
      </w:r>
      <w:r>
        <w:t>这个问题问得很好。</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好的，我按这个框架重新组织引言部分的论述。</w:t>
      </w:r>
    </w:p>
    <w:p>
      <w:r>
        <w:rPr>
          <w:b/>
        </w:rPr>
        <w:t>提问者：</w:t>
      </w:r>
      <w:r>
        <w:t>如果创新在于模块之间的协同作用，怎么在论文里体现？</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明白，我补做两两组合的消融实验，专门分析协同效应。</w:t>
      </w:r>
    </w:p>
    <w:p>
      <w:r>
        <w:rPr>
          <w:b/>
        </w:rPr>
        <w:t>讲评人：</w:t>
      </w:r>
      <w:r>
        <w:t>总结一下：关键是先把核心实验做扎实，论述部分再围绕证据展开，你的论文就会很有说服力。</w:t>
      </w:r>
    </w:p>
    <w:p/>
    <w:p>
      <w:pPr>
        <w:pStyle w:val="Heading2"/>
      </w:pPr>
      <w:r>
        <w:t>acad-0014｜话题：论文写作｜轮数：11</w:t>
      </w:r>
    </w:p>
    <w:p>
      <w:r>
        <w:rPr>
          <w:b/>
          <w:color w:val="1F4E79"/>
        </w:rPr>
        <w:t>专业性 4.1 ｜ 逻辑性 5.0 ｜ 深度 5.0 ｜ 流畅度 4.2 ｜ 综合质量分 4.6</w:t>
      </w:r>
    </w:p>
    <w:p>
      <w:r>
        <w:rPr>
          <w:b/>
        </w:rPr>
        <w:t>提问者：</w:t>
      </w:r>
      <w:r>
        <w:t>引言部分写了六页，是不是太长了？审稿人说叙述冗长。</w:t>
      </w:r>
    </w:p>
    <w:p>
      <w:r>
        <w:rPr>
          <w:b/>
        </w:rPr>
        <w:t>讲评人：</w:t>
      </w:r>
      <w:r>
        <w:t>这个问题问得很好。</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好的，我重写的原则就是保数字删形容词。</w:t>
      </w:r>
    </w:p>
    <w:p>
      <w:r>
        <w:rPr>
          <w:b/>
        </w:rPr>
        <w:t>提问者：</w:t>
      </w:r>
      <w:r>
        <w:t>摘要里背景、方法、结果、结论各占多少比例比较合适？</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明白，我按三段式结构重写引言，砍到一页半。</w:t>
      </w:r>
    </w:p>
    <w:p>
      <w:r>
        <w:rPr>
          <w:b/>
        </w:rPr>
        <w:t>提问者：</w:t>
      </w:r>
      <w:r>
        <w:t>讨论部分是不是也应该包含局限性？</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懂了，我把两部分的段落重新分工，局限性单独成段写进讨论。</w:t>
      </w:r>
    </w:p>
    <w:p>
      <w:r>
        <w:rPr>
          <w:b/>
        </w:rPr>
        <w:t>讲评人：</w:t>
      </w:r>
      <w:r>
        <w:t>整体思路就是这样，你先改，改完我们再过一遍。</w:t>
      </w:r>
    </w:p>
    <w:p/>
    <w:p>
      <w:pPr>
        <w:pStyle w:val="Heading2"/>
      </w:pPr>
      <w:r>
        <w:t>acad-0015｜话题：统计方法｜轮数：8</w:t>
      </w:r>
    </w:p>
    <w:p>
      <w:r>
        <w:rPr>
          <w:b/>
          <w:color w:val="1F4E79"/>
        </w:rPr>
        <w:t>专业性 4.6 ｜ 逻辑性 5.0 ｜ 深度 5.0 ｜ 流畅度 4.1 ｜ 综合质量分 4.7</w:t>
      </w:r>
    </w:p>
    <w:p>
      <w:r>
        <w:rPr>
          <w:b/>
        </w:rPr>
        <w:t>提问者：</w:t>
      </w:r>
      <w:r>
        <w:t>导师，我的数据不满足正态分布，还能用方差分析吗？</w:t>
      </w:r>
    </w:p>
    <w:p>
      <w:r>
        <w:rPr>
          <w:b/>
        </w:rPr>
        <w:t>讲评人：</w:t>
      </w:r>
      <w:r>
        <w:t>这个问题问得很好。</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好的，我改用 Holm 校正重算一遍，把结果更新到表里。</w:t>
      </w:r>
    </w:p>
    <w:p>
      <w:r>
        <w:rPr>
          <w:b/>
        </w:rPr>
        <w:t>提问者：</w:t>
      </w:r>
      <w:r>
        <w:t>那如果我已经做完实验了，数据也收集好了，还能补救吗？</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明白了，我先做个正态性检验，再决定主用哪个方法。</w:t>
      </w:r>
    </w:p>
    <w:p>
      <w:r>
        <w:rPr>
          <w:b/>
        </w:rPr>
        <w:t>讲评人：</w:t>
      </w:r>
      <w:r>
        <w:t>记住，学术写作的核心是让证据替你说服审稿人，其余的只是组织方式问题。</w:t>
      </w:r>
    </w:p>
    <w:p/>
    <w:p>
      <w:pPr>
        <w:pStyle w:val="Heading2"/>
      </w:pPr>
      <w:r>
        <w:t>acad-0016｜话题：理论贡献｜轮数：8</w:t>
      </w:r>
    </w:p>
    <w:p>
      <w:r>
        <w:rPr>
          <w:b/>
          <w:color w:val="1F4E79"/>
        </w:rPr>
        <w:t>专业性 4.0 ｜ 逻辑性 5.0 ｜ 深度 5.0 ｜ 流畅度 4.0 ｜ 综合质量分 4.5</w:t>
      </w:r>
    </w:p>
    <w:p>
      <w:r>
        <w:rPr>
          <w:b/>
        </w:rPr>
        <w:t>提问者：</w:t>
      </w:r>
      <w:r>
        <w:t>论文里加一个复杂度分析，这个算不算理论贡献？</w:t>
      </w:r>
    </w:p>
    <w:p>
      <w:r>
        <w:rPr>
          <w:b/>
        </w:rPr>
        <w:t>讲评人：</w:t>
      </w:r>
      <w:r>
        <w:t>这个问题问得很好。</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好的，我把实验部分再补强，讨论里加机理分析。</w:t>
      </w:r>
    </w:p>
    <w:p>
      <w:r>
        <w:rPr>
          <w:b/>
        </w:rPr>
        <w:t>提问者：</w:t>
      </w:r>
      <w:r>
        <w:t>启发式方法没有证明的话，用什么来支撑其可靠性？</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懂了，我把复杂度分析和已有方法做对比，突出差异点。</w:t>
      </w:r>
    </w:p>
    <w:p>
      <w:r>
        <w:rPr>
          <w:b/>
        </w:rPr>
        <w:t>讲评人：</w:t>
      </w:r>
      <w:r>
        <w:t>记住，学术写作的核心是让证据替你说服审稿人，其余的只是组织方式问题。</w:t>
      </w:r>
    </w:p>
    <w:p/>
    <w:p>
      <w:pPr>
        <w:pStyle w:val="Heading2"/>
      </w:pPr>
      <w:r>
        <w:t>acad-0017｜话题：创新点｜轮数：11</w:t>
      </w:r>
    </w:p>
    <w:p>
      <w:r>
        <w:rPr>
          <w:b/>
          <w:color w:val="1F4E79"/>
        </w:rPr>
        <w:t>专业性 4.8 ｜ 逻辑性 5.0 ｜ 深度 5.0 ｜ 流畅度 4.2 ｜ 综合质量分 4.8</w:t>
      </w:r>
    </w:p>
    <w:p>
      <w:r>
        <w:rPr>
          <w:b/>
        </w:rPr>
        <w:t>提问者：</w:t>
      </w:r>
      <w:r>
        <w:t>答辩的时候老师问我的创新点是什么，我总觉得我的方法只是改进了别人的模型，这算创新吗？</w:t>
      </w:r>
    </w:p>
    <w:p>
      <w:r>
        <w:rPr>
          <w:b/>
        </w:rPr>
        <w:t>讲评人：</w:t>
      </w:r>
      <w:r>
        <w:t>我们分两个层面来看。</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谢谢老师，我知道怎么写回复信了。</w:t>
      </w:r>
    </w:p>
    <w:p>
      <w:r>
        <w:rPr>
          <w:b/>
        </w:rPr>
        <w:t>提问者：</w:t>
      </w:r>
      <w:r>
        <w:t>如果创新在于模块之间的协同作用，怎么在论文里体现？</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明白，我补做两两组合的消融实验，专门分析协同效应。</w:t>
      </w:r>
    </w:p>
    <w:p>
      <w:r>
        <w:rPr>
          <w:b/>
        </w:rPr>
        <w:t>提问者：</w:t>
      </w:r>
      <w:r>
        <w:t>纯工程性的工作是不是就没有发表价值了？</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好的，我按这个框架重新组织引言部分的论述。</w:t>
      </w:r>
    </w:p>
    <w:p>
      <w:r>
        <w:rPr>
          <w:b/>
        </w:rPr>
        <w:t>讲评人：</w:t>
      </w:r>
      <w:r>
        <w:t>整体思路就是这样，你先改，改完我们再过一遍。</w:t>
      </w:r>
    </w:p>
    <w:p/>
    <w:p>
      <w:pPr>
        <w:pStyle w:val="Heading2"/>
      </w:pPr>
      <w:r>
        <w:t>acad-0018｜话题：文献综述｜轮数：7</w:t>
      </w:r>
    </w:p>
    <w:p>
      <w:r>
        <w:rPr>
          <w:b/>
          <w:color w:val="1F4E79"/>
        </w:rPr>
        <w:t>专业性 3.5 ｜ 逻辑性 5.0 ｜ 深度 5.0 ｜ 流畅度 4.3 ｜ 综合质量分 4.4</w:t>
      </w:r>
    </w:p>
    <w:p>
      <w:r>
        <w:rPr>
          <w:b/>
        </w:rPr>
        <w:t>提问者：</w:t>
      </w:r>
      <w:r>
        <w:t>审稿人说我的文献综述缺少对研究空白的明确论述，这个空白具体指什么？</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这个思路好，我回头从实验记录里找当时卡住的点，把它写成研究动机。</w:t>
      </w:r>
    </w:p>
    <w:p>
      <w:r>
        <w:rPr>
          <w:b/>
        </w:rPr>
        <w:t>提问者：</w:t>
      </w:r>
      <w:r>
        <w:t>那按主题分类和组织按时间线分类，哪种更好？</w:t>
      </w:r>
    </w:p>
    <w:p>
      <w:r>
        <w:rPr>
          <w:b/>
        </w:rPr>
        <w:t>讲评人：</w:t>
      </w:r>
      <w:r>
        <w:t>综述的本质是『述而评之』。建议在每个主题板块的最后加一小段评述：指出现有工作之间的关系、分歧和演进脉络，最后落到你的研究是如何承接或回应这些工作的。记住一个结构：总结前人做了什么——指出其中未解决的问题——说明你的工作针对哪个问题。</w:t>
      </w:r>
    </w:p>
    <w:p>
      <w:r>
        <w:rPr>
          <w:b/>
        </w:rPr>
        <w:t>提问者：</w:t>
      </w:r>
      <w:r>
        <w:t>明白了，我按主题重组成三块，每块末尾加评述段落。</w:t>
      </w:r>
    </w:p>
    <w:p>
      <w:r>
        <w:rPr>
          <w:b/>
        </w:rPr>
        <w:t>讲评人：</w:t>
      </w:r>
      <w:r>
        <w:t>总结一下：关键是先把核心实验做扎实，论述部分再围绕证据展开，你的论文就会很有说服力。</w:t>
      </w:r>
    </w:p>
    <w:p/>
    <w:p>
      <w:pPr>
        <w:pStyle w:val="Heading2"/>
      </w:pPr>
      <w:r>
        <w:t>acad-0019｜话题：论文写作｜轮数：10</w:t>
      </w:r>
    </w:p>
    <w:p>
      <w:r>
        <w:rPr>
          <w:b/>
          <w:color w:val="1F4E79"/>
        </w:rPr>
        <w:t>专业性 4.1 ｜ 逻辑性 5.0 ｜ 深度 5.0 ｜ 流畅度 4.1 ｜ 综合质量分 4.5</w:t>
      </w:r>
    </w:p>
    <w:p>
      <w:r>
        <w:rPr>
          <w:b/>
        </w:rPr>
        <w:t>提问者：</w:t>
      </w:r>
      <w:r>
        <w:t>讨论部分和结果部分老是写混，两者的边界到底在哪？</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好的，我重写的原则就是保数字删形容词。</w:t>
      </w:r>
    </w:p>
    <w:p>
      <w:r>
        <w:rPr>
          <w:b/>
        </w:rPr>
        <w:t>提问者：</w:t>
      </w:r>
      <w:r>
        <w:t>讨论部分是不是也应该包含局限性？</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明白，我按三段式结构重写引言，砍到一页半。</w:t>
      </w:r>
    </w:p>
    <w:p>
      <w:r>
        <w:rPr>
          <w:b/>
        </w:rPr>
        <w:t>提问者：</w:t>
      </w:r>
      <w:r>
        <w:t>引言太长的根源是不是文献综述塞太多了？</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懂了，我把两部分的段落重新分工，局限性单独成段写进讨论。</w:t>
      </w:r>
    </w:p>
    <w:p>
      <w:r>
        <w:rPr>
          <w:b/>
        </w:rPr>
        <w:t>讲评人：</w:t>
      </w:r>
      <w:r>
        <w:t>总结一下：关键是先把核心实验做扎实，论述部分再围绕证据展开，你的论文就会很有说服力。</w:t>
      </w:r>
    </w:p>
    <w:p/>
    <w:p>
      <w:pPr>
        <w:pStyle w:val="Heading2"/>
      </w:pPr>
      <w:r>
        <w:t>acad-0020｜话题：结果解读｜轮数：11</w:t>
      </w:r>
    </w:p>
    <w:p>
      <w:r>
        <w:rPr>
          <w:b/>
          <w:color w:val="1F4E79"/>
        </w:rPr>
        <w:t>专业性 4.6 ｜ 逻辑性 5.0 ｜ 深度 5.0 ｜ 流畅度 4.0 ｜ 综合质量分 4.7</w:t>
      </w:r>
    </w:p>
    <w:p>
      <w:r>
        <w:rPr>
          <w:b/>
        </w:rPr>
        <w:t>提问者：</w:t>
      </w:r>
      <w:r>
        <w:t>论文里的图表显示训练到后期出现了震荡，这是过拟合吗？</w:t>
      </w:r>
    </w:p>
    <w:p>
      <w:r>
        <w:rPr>
          <w:b/>
        </w:rPr>
        <w:t>讲评人：</w:t>
      </w:r>
      <w:r>
        <w:t>我们分两个层面来看。</w:t>
      </w:r>
    </w:p>
    <w:p>
      <w:r>
        <w:rPr>
          <w:b/>
        </w:rPr>
        <w:t>讲评人：</w:t>
      </w:r>
      <w:r>
        <w:t>最常见的泄露点在三个地方：特征工程阶段用了包含目标信息的全局统计量、数据划分前做了归一化或采样导致同一实体的数据同时出现在训练集和测试集、以及时间序列任务中使用了未来信息。排查方法是逐步回退预处理步骤，每退一步看性能掉多少，掉幅异常的那一步就是泄露点。</w:t>
      </w:r>
    </w:p>
    <w:p>
      <w:r>
        <w:rPr>
          <w:b/>
        </w:rPr>
        <w:t>提问者：</w:t>
      </w:r>
      <w:r>
        <w:t>好的，我先做敏感性分析，再决定是承认还是修正。</w:t>
      </w:r>
    </w:p>
    <w:p>
      <w:r>
        <w:rPr>
          <w:b/>
        </w:rPr>
        <w:t>提问者：</w:t>
      </w:r>
      <w:r>
        <w:t>如果下降的原因确实是我的方法固有特性，是不是就得承认？</w:t>
      </w:r>
    </w:p>
    <w:p>
      <w:r>
        <w:rPr>
          <w:b/>
        </w:rPr>
        <w:t>讲评人：</w:t>
      </w:r>
      <w:r>
        <w:t>首先不要回避，主动分析比被审稿人发现要好得多。排查思路是：这个指标的下降是否和方法的核心机制有关——如果是，就坦诚承认这是当前方法的代价，并讨论在什么场景下这个代价可接受；如果怀疑是实验设置问题，先做敏感性分析再下结论。论文的价值不在于所有指标都赢，而在于你对结果的解释是诚实且有洞察的。</w:t>
      </w:r>
    </w:p>
    <w:p>
      <w:r>
        <w:rPr>
          <w:b/>
        </w:rPr>
        <w:t>提问者：</w:t>
      </w:r>
      <w:r>
        <w:t>明白了，我加学习率衰减再跑一轮试试。</w:t>
      </w:r>
    </w:p>
    <w:p>
      <w:r>
        <w:rPr>
          <w:b/>
        </w:rPr>
        <w:t>提问者：</w:t>
      </w:r>
      <w:r>
        <w:t>震荡只出现在验证集上，训练集很平稳，这说明什么？</w:t>
      </w:r>
    </w:p>
    <w:p>
      <w:r>
        <w:rPr>
          <w:b/>
        </w:rPr>
        <w:t>讲评人：</w:t>
      </w:r>
      <w:r>
        <w:t>这个现象很典型，通常指向两种情况：一是学习率后期偏大导致参数在最优点附近震荡，可以尝试学习率衰减；二是验证集较小导致评估噪声大，可以换更大的验证集或做多次评估取均值。建议先用学习率 warm-down 试一轮，看震荡是否缓解。</w:t>
      </w:r>
    </w:p>
    <w:p>
      <w:r>
        <w:rPr>
          <w:b/>
        </w:rPr>
        <w:t>提问者：</w:t>
      </w:r>
      <w:r>
        <w:t>谢谢老师，我按这三个环节逐一排查。</w:t>
      </w:r>
    </w:p>
    <w:p>
      <w:r>
        <w:rPr>
          <w:b/>
        </w:rPr>
        <w:t>讲评人：</w:t>
      </w:r>
      <w:r>
        <w:t>总结一下：关键是先把核心实验做扎实，论述部分再围绕证据展开，你的论文就会很有说服力。</w:t>
      </w:r>
    </w:p>
    <w:p/>
    <w:p>
      <w:pPr>
        <w:pStyle w:val="Heading2"/>
      </w:pPr>
      <w:r>
        <w:t>acad-0021｜话题：统计方法｜轮数：10</w:t>
      </w:r>
    </w:p>
    <w:p>
      <w:r>
        <w:rPr>
          <w:b/>
          <w:color w:val="1F4E79"/>
        </w:rPr>
        <w:t>专业性 4.6 ｜ 逻辑性 5.0 ｜ 深度 5.0 ｜ 流畅度 4.1 ｜ 综合质量分 4.7</w:t>
      </w:r>
    </w:p>
    <w:p>
      <w:r>
        <w:rPr>
          <w:b/>
        </w:rPr>
        <w:t>提问者：</w:t>
      </w:r>
      <w:r>
        <w:t>这篇论文用了 t 检验比较多组实验结果，但比较了十组，这样做是不是有多重比较的问题？</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明白了，我先做个正态性检验，再决定主用哪个方法。</w:t>
      </w:r>
    </w:p>
    <w:p>
      <w:r>
        <w:rPr>
          <w:b/>
        </w:rPr>
        <w:t>提问者：</w:t>
      </w:r>
      <w:r>
        <w:t>非参数检验的功效会不会比参数检验低很多？我样本量不大。</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懂了，我把置信区间补进结果部分，顺便把效应量也报一下。</w:t>
      </w:r>
    </w:p>
    <w:p>
      <w:r>
        <w:rPr>
          <w:b/>
        </w:rPr>
        <w:t>提问者：</w:t>
      </w:r>
      <w:r>
        <w:t>置信区间和 p 值在结论表达上到底有什么区别？</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好的，我改用 Holm 校正重算一遍，把结果更新到表里。</w:t>
      </w:r>
    </w:p>
    <w:p>
      <w:r>
        <w:rPr>
          <w:b/>
        </w:rPr>
        <w:t>讲评人：</w:t>
      </w:r>
      <w:r>
        <w:t>总结一下：关键是先把核心实验做扎实，论述部分再围绕证据展开，你的论文就会很有说服力。</w:t>
      </w:r>
    </w:p>
    <w:p/>
    <w:p>
      <w:pPr>
        <w:pStyle w:val="Heading2"/>
      </w:pPr>
      <w:r>
        <w:t>acad-0022｜话题：创新点｜轮数：11</w:t>
      </w:r>
    </w:p>
    <w:p>
      <w:r>
        <w:rPr>
          <w:b/>
          <w:color w:val="1F4E79"/>
        </w:rPr>
        <w:t>专业性 5.0 ｜ 逻辑性 5.0 ｜ 深度 5.0 ｜ 流畅度 4.1 ｜ 综合质量分 4.8</w:t>
      </w:r>
    </w:p>
    <w:p>
      <w:r>
        <w:rPr>
          <w:b/>
        </w:rPr>
        <w:t>提问者：</w:t>
      </w:r>
      <w:r>
        <w:t>我的论文提出了一个新方法，但消融实验发现每个模块单独的提升都不大，创新点还站得住吗？</w:t>
      </w:r>
    </w:p>
    <w:p>
      <w:r>
        <w:rPr>
          <w:b/>
        </w:rPr>
        <w:t>讲评人：</w:t>
      </w:r>
      <w:r>
        <w:t>我们分两个层面来看。</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谢谢老师，我知道怎么写回复信了。</w:t>
      </w:r>
    </w:p>
    <w:p>
      <w:r>
        <w:rPr>
          <w:b/>
        </w:rPr>
        <w:t>提问者：</w:t>
      </w:r>
      <w:r>
        <w:t>如果创新在于模块之间的协同作用，怎么在论文里体现？</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好的，我按这个框架重新组织引言部分的论述。</w:t>
      </w:r>
    </w:p>
    <w:p>
      <w:r>
        <w:rPr>
          <w:b/>
        </w:rPr>
        <w:t>提问者：</w:t>
      </w:r>
      <w:r>
        <w:t>纯工程性的工作是不是就没有发表价值了？</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明白，我补做两两组合的消融实验，专门分析协同效应。</w:t>
      </w:r>
    </w:p>
    <w:p>
      <w:r>
        <w:rPr>
          <w:b/>
        </w:rPr>
        <w:t>讲评人：</w:t>
      </w:r>
      <w:r>
        <w:t>记住，学术写作的核心是让证据替你说服审稿人，其余的只是组织方式问题。</w:t>
      </w:r>
    </w:p>
    <w:p/>
    <w:p>
      <w:pPr>
        <w:pStyle w:val="Heading2"/>
      </w:pPr>
      <w:r>
        <w:t>acad-0023｜话题：统计方法｜轮数：11</w:t>
      </w:r>
    </w:p>
    <w:p>
      <w:r>
        <w:rPr>
          <w:b/>
          <w:color w:val="1F4E79"/>
        </w:rPr>
        <w:t>专业性 4.9 ｜ 逻辑性 5.0 ｜ 深度 5.0 ｜ 流畅度 4.0 ｜ 综合质量分 4.8</w:t>
      </w:r>
    </w:p>
    <w:p>
      <w:r>
        <w:rPr>
          <w:b/>
        </w:rPr>
        <w:t>提问者：</w:t>
      </w:r>
      <w:r>
        <w:t>这篇论文用了 t 检验比较多组实验结果，但比较了十组，这样做是不是有多重比较的问题？</w:t>
      </w:r>
    </w:p>
    <w:p>
      <w:r>
        <w:rPr>
          <w:b/>
        </w:rPr>
        <w:t>讲评人：</w:t>
      </w:r>
      <w:r>
        <w:t>简单说要分情况讨论。</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懂了，我把置信区间补进结果部分，顺便把效应量也报一下。</w:t>
      </w:r>
    </w:p>
    <w:p>
      <w:r>
        <w:rPr>
          <w:b/>
        </w:rPr>
        <w:t>提问者：</w:t>
      </w:r>
      <w:r>
        <w:t>那如果我已经做完实验了，数据也收集好了，还能补救吗？</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明白了，我先做个正态性检验，再决定主用哪个方法。</w:t>
      </w:r>
    </w:p>
    <w:p>
      <w:r>
        <w:rPr>
          <w:b/>
        </w:rPr>
        <w:t>提问者：</w:t>
      </w:r>
      <w:r>
        <w:t>置信区间和 p 值在结论表达上到底有什么区别？</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好的，我改用 Holm 校正重算一遍，把结果更新到表里。</w:t>
      </w:r>
    </w:p>
    <w:p>
      <w:r>
        <w:rPr>
          <w:b/>
        </w:rPr>
        <w:t>讲评人：</w:t>
      </w:r>
      <w:r>
        <w:t>记住，学术写作的核心是让证据替你说服审稿人，其余的只是组织方式问题。</w:t>
      </w:r>
    </w:p>
    <w:p/>
    <w:p>
      <w:pPr>
        <w:pStyle w:val="Heading2"/>
      </w:pPr>
      <w:r>
        <w:t>acad-0024｜话题：统计方法｜轮数：8</w:t>
      </w:r>
    </w:p>
    <w:p>
      <w:r>
        <w:rPr>
          <w:b/>
          <w:color w:val="1F4E79"/>
        </w:rPr>
        <w:t>专业性 4.6 ｜ 逻辑性 5.0 ｜ 深度 5.0 ｜ 流畅度 4.2 ｜ 综合质量分 4.7</w:t>
      </w:r>
    </w:p>
    <w:p>
      <w:r>
        <w:rPr>
          <w:b/>
        </w:rPr>
        <w:t>提问者：</w:t>
      </w:r>
      <w:r>
        <w:t>导师，我的数据不满足正态分布，还能用方差分析吗？</w:t>
      </w:r>
    </w:p>
    <w:p>
      <w:r>
        <w:rPr>
          <w:b/>
        </w:rPr>
        <w:t>讲评人：</w:t>
      </w:r>
      <w:r>
        <w:t>这个问题问得很好。</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懂了，我把置信区间补进结果部分，顺便把效应量也报一下。</w:t>
      </w:r>
    </w:p>
    <w:p>
      <w:r>
        <w:rPr>
          <w:b/>
        </w:rPr>
        <w:t>提问者：</w:t>
      </w:r>
      <w:r>
        <w:t>那如果我已经做完实验了，数据也收集好了，还能补救吗？</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好的，我改用 Holm 校正重算一遍，把结果更新到表里。</w:t>
      </w:r>
    </w:p>
    <w:p>
      <w:r>
        <w:rPr>
          <w:b/>
        </w:rPr>
        <w:t>讲评人：</w:t>
      </w:r>
      <w:r>
        <w:t>整体思路就是这样，你先改，改完我们再过一遍。</w:t>
      </w:r>
    </w:p>
    <w:p/>
    <w:p>
      <w:pPr>
        <w:pStyle w:val="Heading2"/>
      </w:pPr>
      <w:r>
        <w:t>acad-0025｜话题：文献综述｜轮数：7</w:t>
      </w:r>
    </w:p>
    <w:p>
      <w:r>
        <w:rPr>
          <w:b/>
          <w:color w:val="1F4E79"/>
        </w:rPr>
        <w:t>专业性 3.6 ｜ 逻辑性 5.0 ｜ 深度 5.0 ｜ 流畅度 4.3 ｜ 综合质量分 4.4</w:t>
      </w:r>
    </w:p>
    <w:p>
      <w:r>
        <w:rPr>
          <w:b/>
        </w:rPr>
        <w:t>提问者：</w:t>
      </w:r>
      <w:r>
        <w:t>我写文献综述的时候总感觉是在罗列别人的工作，缺乏自己的观点，这个怎么改？</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明白了，我按主题重组成三块，每块末尾加评述段落。</w:t>
      </w:r>
    </w:p>
    <w:p>
      <w:r>
        <w:rPr>
          <w:b/>
        </w:rPr>
        <w:t>提问者：</w:t>
      </w:r>
      <w:r>
        <w:t>如果我找不到明确的研究空白怎么办？是不是说明这个方向不能做？</w:t>
      </w:r>
    </w:p>
    <w:p>
      <w:r>
        <w:rPr>
          <w:b/>
        </w:rPr>
        <w:t>讲评人：</w:t>
      </w:r>
      <w:r>
        <w:t>综述的本质是『述而评之』。建议在每个主题板块的最后加一小段评述：指出现有工作之间的关系、分歧和演进脉络，最后落到你的研究是如何承接或回应这些工作的。记住一个结构：总结前人做了什么——指出其中未解决的问题——说明你的工作针对哪个问题。</w:t>
      </w:r>
    </w:p>
    <w:p>
      <w:r>
        <w:rPr>
          <w:b/>
        </w:rPr>
        <w:t>提问者：</w:t>
      </w:r>
      <w:r>
        <w:t>这个思路好，我回头从实验记录里找当时卡住的点，把它写成研究动机。</w:t>
      </w:r>
    </w:p>
    <w:p>
      <w:r>
        <w:rPr>
          <w:b/>
        </w:rPr>
        <w:t>讲评人：</w:t>
      </w:r>
      <w:r>
        <w:t>记住，学术写作的核心是让证据替你说服审稿人，其余的只是组织方式问题。</w:t>
      </w:r>
    </w:p>
    <w:p/>
    <w:p>
      <w:pPr>
        <w:pStyle w:val="Heading2"/>
      </w:pPr>
      <w:r>
        <w:t>acad-0026｜话题：文献综述｜轮数：10</w:t>
      </w:r>
    </w:p>
    <w:p>
      <w:r>
        <w:rPr>
          <w:b/>
          <w:color w:val="1F4E79"/>
        </w:rPr>
        <w:t>专业性 3.5 ｜ 逻辑性 5.0 ｜ 深度 5.0 ｜ 流畅度 4.2 ｜ 综合质量分 4.4</w:t>
      </w:r>
    </w:p>
    <w:p>
      <w:r>
        <w:rPr>
          <w:b/>
        </w:rPr>
        <w:t>提问者：</w:t>
      </w:r>
      <w:r>
        <w:t>导师，综述部分引用了八十多篇文献，是不是太多了？</w:t>
      </w:r>
    </w:p>
    <w:p>
      <w:r>
        <w:rPr>
          <w:b/>
        </w:rPr>
        <w:t>讲评人：</w:t>
      </w:r>
      <w:r>
        <w:t>综述的本质是『述而评之』。建议在每个主题板块的最后加一小段评述：指出现有工作之间的关系、分歧和演进脉络，最后落到你的研究是如何承接或回应这些工作的。记住一个结构：总结前人做了什么——指出其中未解决的问题——说明你的工作针对哪个问题。</w:t>
      </w:r>
    </w:p>
    <w:p>
      <w:r>
        <w:rPr>
          <w:b/>
        </w:rPr>
        <w:t>提问者：</w:t>
      </w:r>
      <w:r>
        <w:t>这个思路好，我回头从实验记录里找当时卡住的点，把它写成研究动机。</w:t>
      </w:r>
    </w:p>
    <w:p>
      <w:r>
        <w:rPr>
          <w:b/>
        </w:rPr>
        <w:t>提问者：</w:t>
      </w:r>
      <w:r>
        <w:t>文献太多是不是说明我没有筛选？优先级怎么定？</w:t>
      </w:r>
    </w:p>
    <w:p>
      <w:r>
        <w:rPr>
          <w:b/>
        </w:rPr>
        <w:t>讲评人：</w:t>
      </w:r>
      <w:r>
        <w:t>研究空白不一定是『没人做过的事』，更常见的是『现有方法在某类场景下表现不佳』『两个方向的工作还没有被联系起来』『某个问题被反复研究但缺乏统一的评测标准』。你可以从自己做实验时的困惑反推：当初是什么让你觉得『这件事还有改进空间』？那就是你的空白。</w:t>
      </w:r>
    </w:p>
    <w:p>
      <w:r>
        <w:rPr>
          <w:b/>
        </w:rPr>
        <w:t>提问者：</w:t>
      </w:r>
      <w:r>
        <w:t>好的，我把文献分层次，重点深读十几篇，其他的精简引用。</w:t>
      </w:r>
    </w:p>
    <w:p>
      <w:r>
        <w:rPr>
          <w:b/>
        </w:rPr>
        <w:t>提问者：</w:t>
      </w:r>
      <w:r>
        <w:t>如果我找不到明确的研究空白怎么办？是不是说明这个方向不能做？</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明白了，我按主题重组成三块，每块末尾加评述段落。</w:t>
      </w:r>
    </w:p>
    <w:p>
      <w:r>
        <w:rPr>
          <w:b/>
        </w:rPr>
        <w:t>讲评人：</w:t>
      </w:r>
      <w:r>
        <w:t>总结一下：关键是先把核心实验做扎实，论述部分再围绕证据展开，你的论文就会很有说服力。</w:t>
      </w:r>
    </w:p>
    <w:p/>
    <w:p>
      <w:pPr>
        <w:pStyle w:val="Heading2"/>
      </w:pPr>
      <w:r>
        <w:t>acad-0027｜话题：投稿审稿｜轮数：10</w:t>
      </w:r>
    </w:p>
    <w:p>
      <w:r>
        <w:rPr>
          <w:b/>
          <w:color w:val="1F4E79"/>
        </w:rPr>
        <w:t>专业性 3.5 ｜ 逻辑性 5.0 ｜ 深度 5.0 ｜ 流畅度 3.9 ｜ 综合质量分 4.3</w:t>
      </w:r>
    </w:p>
    <w:p>
      <w:r>
        <w:rPr>
          <w:b/>
        </w:rPr>
        <w:t>提问者：</w:t>
      </w:r>
      <w:r>
        <w:t>收到审稿意见后回复信的框架应该怎么组织？</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明白了，我按必要性分类处理，不纠结谁对谁错。</w:t>
      </w:r>
    </w:p>
    <w:p>
      <w:r>
        <w:rPr>
          <w:b/>
        </w:rPr>
        <w:t>提问者：</w:t>
      </w:r>
      <w:r>
        <w:t>如果我认为审稿人的某个批评是误解，能直接反驳吗？</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谢谢老师，我按这个三部分的框架来写回复信。</w:t>
      </w:r>
    </w:p>
    <w:p>
      <w:r>
        <w:rPr>
          <w:b/>
        </w:rPr>
        <w:t>提问者：</w:t>
      </w:r>
      <w:r>
        <w:t>意见矛盾的情况要不要在回复信里指出来？</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好的，我逐条梳理意见，能补的实验这周内补完。</w:t>
      </w:r>
    </w:p>
    <w:p>
      <w:r>
        <w:rPr>
          <w:b/>
        </w:rPr>
        <w:t>讲评人：</w:t>
      </w:r>
      <w:r>
        <w:t>总结一下：关键是先把核心实验做扎实，论述部分再围绕证据展开，你的论文就会很有说服力。</w:t>
      </w:r>
    </w:p>
    <w:p/>
    <w:p>
      <w:pPr>
        <w:pStyle w:val="Heading2"/>
      </w:pPr>
      <w:r>
        <w:t>acad-0028｜话题：统计方法｜轮数：11</w:t>
      </w:r>
    </w:p>
    <w:p>
      <w:r>
        <w:rPr>
          <w:b/>
          <w:color w:val="1F4E79"/>
        </w:rPr>
        <w:t>专业性 4.9 ｜ 逻辑性 5.0 ｜ 深度 5.0 ｜ 流畅度 4.0 ｜ 综合质量分 4.8</w:t>
      </w:r>
    </w:p>
    <w:p>
      <w:r>
        <w:rPr>
          <w:b/>
        </w:rPr>
        <w:t>提问者：</w:t>
      </w:r>
      <w:r>
        <w:t>论文里报告了 p 值刚好小于 0.05，审稿人要求补充置信区间，这合理吗？</w:t>
      </w:r>
    </w:p>
    <w:p>
      <w:r>
        <w:rPr>
          <w:b/>
        </w:rPr>
        <w:t>讲评人：</w:t>
      </w:r>
      <w:r>
        <w:t>这个问题问得很好。</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明白了，我先做个正态性检验，再决定主用哪个方法。</w:t>
      </w:r>
    </w:p>
    <w:p>
      <w:r>
        <w:rPr>
          <w:b/>
        </w:rPr>
        <w:t>提问者：</w:t>
      </w:r>
      <w:r>
        <w:t>非参数检验的功效会不会比参数检验低很多？我样本量不大。</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好的，我改用 Holm 校正重算一遍，把结果更新到表里。</w:t>
      </w:r>
    </w:p>
    <w:p>
      <w:r>
        <w:rPr>
          <w:b/>
        </w:rPr>
        <w:t>提问者：</w:t>
      </w:r>
      <w:r>
        <w:t>那如果我已经做完实验了，数据也收集好了，还能补救吗？</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懂了，我把置信区间补进结果部分，顺便把效应量也报一下。</w:t>
      </w:r>
    </w:p>
    <w:p>
      <w:r>
        <w:rPr>
          <w:b/>
        </w:rPr>
        <w:t>讲评人：</w:t>
      </w:r>
      <w:r>
        <w:t>整体思路就是这样，你先改，改完我们再过一遍。</w:t>
      </w:r>
    </w:p>
    <w:p/>
    <w:p>
      <w:pPr>
        <w:pStyle w:val="Heading2"/>
      </w:pPr>
      <w:r>
        <w:t>acad-0029｜话题：实验设计｜轮数：8</w:t>
      </w:r>
    </w:p>
    <w:p>
      <w:r>
        <w:rPr>
          <w:b/>
          <w:color w:val="1F4E79"/>
        </w:rPr>
        <w:t>专业性 3.9 ｜ 逻辑性 5.0 ｜ 深度 5.0 ｜ 流畅度 4.3 ｜ 综合质量分 4.5</w:t>
      </w:r>
    </w:p>
    <w:p>
      <w:r>
        <w:rPr>
          <w:b/>
        </w:rPr>
        <w:t>提问者：</w:t>
      </w:r>
      <w:r>
        <w:t>我在复现一篇论文的时候发现它的实验设计里对照组设置得不太合理，这种情况在讨论时该怎么指出来？</w:t>
      </w:r>
    </w:p>
    <w:p>
      <w:r>
        <w:rPr>
          <w:b/>
        </w:rPr>
        <w:t>讲评人：</w:t>
      </w:r>
      <w:r>
        <w:t>这是很多同学的共性问题。</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明白，我修改一下讨论部分的措辞，把它写成建设性的意见。</w:t>
      </w:r>
    </w:p>
    <w:p>
      <w:r>
        <w:rPr>
          <w:b/>
        </w:rPr>
        <w:t>提问者：</w:t>
      </w:r>
      <w:r>
        <w:t>那如果补充实验的时间不够，能不能先从理论上论证一下？</w:t>
      </w:r>
    </w:p>
    <w:p>
      <w:r>
        <w:rPr>
          <w:b/>
        </w:rPr>
        <w:t>讲评人：</w:t>
      </w:r>
      <w:r>
        <w:t>指出别人实验设计的问题时要注意方式。建议先肯定其整体贡献，再用『在某某条件下结果可能受到某某因素影响』这样的表述提出质疑，最后给出你认为更严谨的替代方案，这样既有建设性又不会显得攻击性太强。</w:t>
      </w:r>
    </w:p>
    <w:p>
      <w:r>
        <w:rPr>
          <w:b/>
        </w:rPr>
        <w:t>提问者：</w:t>
      </w:r>
      <w:r>
        <w:t>好的，那我优先把敏感性分析补出来，放在附录里。</w:t>
      </w:r>
    </w:p>
    <w:p>
      <w:r>
        <w:rPr>
          <w:b/>
        </w:rPr>
        <w:t>讲评人：</w:t>
      </w:r>
      <w:r>
        <w:t>总结一下：关键是先把核心实验做扎实，论述部分再围绕证据展开，你的论文就会很有说服力。</w:t>
      </w:r>
    </w:p>
    <w:p/>
    <w:p>
      <w:pPr>
        <w:pStyle w:val="Heading2"/>
      </w:pPr>
      <w:r>
        <w:t>acad-0030｜话题：投稿审稿｜轮数：8</w:t>
      </w:r>
    </w:p>
    <w:p>
      <w:r>
        <w:rPr>
          <w:b/>
          <w:color w:val="1F4E79"/>
        </w:rPr>
        <w:t>专业性 3.6 ｜ 逻辑性 5.0 ｜ 深度 5.0 ｜ 流畅度 4.1 ｜ 综合质量分 4.4</w:t>
      </w:r>
    </w:p>
    <w:p>
      <w:r>
        <w:rPr>
          <w:b/>
        </w:rPr>
        <w:t>提问者：</w:t>
      </w:r>
      <w:r>
        <w:t>收到审稿意见后回复信的框架应该怎么组织？</w:t>
      </w:r>
    </w:p>
    <w:p>
      <w:r>
        <w:rPr>
          <w:b/>
        </w:rPr>
        <w:t>讲评人：</w:t>
      </w:r>
      <w:r>
        <w:t>这是很多同学的共性问题。</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谢谢老师，我按这个三部分的框架来写回复信。</w:t>
      </w:r>
    </w:p>
    <w:p>
      <w:r>
        <w:rPr>
          <w:b/>
        </w:rPr>
        <w:t>提问者：</w:t>
      </w:r>
      <w:r>
        <w:t>如果我认为审稿人的某个批评是误解，能直接反驳吗？</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好的，我逐条梳理意见，能补的实验这周内补完。</w:t>
      </w:r>
    </w:p>
    <w:p>
      <w:r>
        <w:rPr>
          <w:b/>
        </w:rPr>
        <w:t>讲评人：</w:t>
      </w:r>
      <w:r>
        <w:t>记住，学术写作的核心是让证据替你说服审稿人，其余的只是组织方式问题。</w:t>
      </w:r>
    </w:p>
    <w:p/>
    <w:p>
      <w:pPr>
        <w:pStyle w:val="Heading2"/>
      </w:pPr>
      <w:r>
        <w:t>acad-0031｜话题：理论贡献｜轮数：11</w:t>
      </w:r>
    </w:p>
    <w:p>
      <w:r>
        <w:rPr>
          <w:b/>
          <w:color w:val="1F4E79"/>
        </w:rPr>
        <w:t>专业性 4.6 ｜ 逻辑性 5.0 ｜ 深度 5.0 ｜ 流畅度 4.1 ｜ 综合质量分 4.7</w:t>
      </w:r>
    </w:p>
    <w:p>
      <w:r>
        <w:rPr>
          <w:b/>
        </w:rPr>
        <w:t>提问者：</w:t>
      </w:r>
      <w:r>
        <w:t>我的方法完全是实验驱动设计出来的，没有数学证明，这样的工作能投理论要求高的会议吗？</w:t>
      </w:r>
    </w:p>
    <w:p>
      <w:r>
        <w:rPr>
          <w:b/>
        </w:rPr>
        <w:t>讲评人：</w:t>
      </w:r>
      <w:r>
        <w:t>这个问题问得很好。</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懂了，我把复杂度分析和已有方法做对比，突出差异点。</w:t>
      </w:r>
    </w:p>
    <w:p>
      <w:r>
        <w:rPr>
          <w:b/>
        </w:rPr>
        <w:t>提问者：</w:t>
      </w:r>
      <w:r>
        <w:t>实验驱动和理论驱动的工作，评价标准有什么不同？</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好的，我把实验部分再补强，讨论里加机理分析。</w:t>
      </w:r>
    </w:p>
    <w:p>
      <w:r>
        <w:rPr>
          <w:b/>
        </w:rPr>
        <w:t>提问者：</w:t>
      </w:r>
      <w:r>
        <w:t>启发式方法没有证明的话，用什么来支撑其可靠性？</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明白，我补画收敛曲线和 gap 分析。</w:t>
      </w:r>
    </w:p>
    <w:p>
      <w:r>
        <w:rPr>
          <w:b/>
        </w:rPr>
        <w:t>讲评人：</w:t>
      </w:r>
      <w:r>
        <w:t>总结一下：关键是先把核心实验做扎实，论述部分再围绕证据展开，你的论文就会很有说服力。</w:t>
      </w:r>
    </w:p>
    <w:p/>
    <w:p>
      <w:pPr>
        <w:pStyle w:val="Heading2"/>
      </w:pPr>
      <w:r>
        <w:t>acad-0032｜话题：实验设计｜轮数：7</w:t>
      </w:r>
    </w:p>
    <w:p>
      <w:r>
        <w:rPr>
          <w:b/>
          <w:color w:val="1F4E79"/>
        </w:rPr>
        <w:t>专业性 4.3 ｜ 逻辑性 5.0 ｜ 深度 5.0 ｜ 流畅度 4.3 ｜ 综合质量分 4.7</w:t>
      </w:r>
    </w:p>
    <w:p>
      <w:r>
        <w:rPr>
          <w:b/>
        </w:rPr>
        <w:t>提问者：</w:t>
      </w:r>
      <w:r>
        <w:t>导师，我的实验只做了一个数据集，答辩的时候如果被问泛化性怎么回答？</w:t>
      </w:r>
    </w:p>
    <w:p>
      <w:r>
        <w:rPr>
          <w:b/>
        </w:rPr>
        <w:t>讲评人：</w:t>
      </w:r>
      <w:r>
        <w:t>指出别人实验设计的问题时要注意方式。建议先肯定其整体贡献，再用『在某某条件下结果可能受到某某因素影响』这样的表述提出质疑，最后给出你认为更严谨的替代方案，这样既有建设性又不会显得攻击性太强。</w:t>
      </w:r>
    </w:p>
    <w:p>
      <w:r>
        <w:rPr>
          <w:b/>
        </w:rPr>
        <w:t>提问者：</w:t>
      </w:r>
      <w:r>
        <w:t>好的，那我优先把敏感性分析补出来，放在附录里。</w:t>
      </w:r>
    </w:p>
    <w:p>
      <w:r>
        <w:rPr>
          <w:b/>
        </w:rPr>
        <w:t>提问者：</w:t>
      </w:r>
      <w:r>
        <w:t>那如果补充实验的时间不够，能不能先从理论上论证一下？</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明白，我修改一下讨论部分的措辞，把它写成建设性的意见。</w:t>
      </w:r>
    </w:p>
    <w:p>
      <w:r>
        <w:rPr>
          <w:b/>
        </w:rPr>
        <w:t>讲评人：</w:t>
      </w:r>
      <w:r>
        <w:t>记住，学术写作的核心是让证据替你说服审稿人，其余的只是组织方式问题。</w:t>
      </w:r>
    </w:p>
    <w:p/>
    <w:p>
      <w:pPr>
        <w:pStyle w:val="Heading2"/>
      </w:pPr>
      <w:r>
        <w:t>acad-0033｜话题：理论贡献｜轮数：8</w:t>
      </w:r>
    </w:p>
    <w:p>
      <w:r>
        <w:rPr>
          <w:b/>
          <w:color w:val="1F4E79"/>
        </w:rPr>
        <w:t>专业性 4.6 ｜ 逻辑性 5.0 ｜ 深度 5.0 ｜ 流畅度 4.2 ｜ 综合质量分 4.7</w:t>
      </w:r>
    </w:p>
    <w:p>
      <w:r>
        <w:rPr>
          <w:b/>
        </w:rPr>
        <w:t>提问者：</w:t>
      </w:r>
      <w:r>
        <w:t>导师，审稿人要求我给出收敛性证明，但我的方法涉及启发式搜索，根本证不出来怎么办？</w:t>
      </w:r>
    </w:p>
    <w:p>
      <w:r>
        <w:rPr>
          <w:b/>
        </w:rPr>
        <w:t>讲评人：</w:t>
      </w:r>
      <w:r>
        <w:t>简单说要分情况讨论。</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好的，我把实验部分再补强，讨论里加机理分析。</w:t>
      </w:r>
    </w:p>
    <w:p>
      <w:r>
        <w:rPr>
          <w:b/>
        </w:rPr>
        <w:t>提问者：</w:t>
      </w:r>
      <w:r>
        <w:t>实验驱动和理论驱动的工作，评价标准有什么不同？</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明白，我补画收敛曲线和 gap 分析。</w:t>
      </w:r>
    </w:p>
    <w:p>
      <w:r>
        <w:rPr>
          <w:b/>
        </w:rPr>
        <w:t>讲评人：</w:t>
      </w:r>
      <w:r>
        <w:t>总结一下：关键是先把核心实验做扎实，论述部分再围绕证据展开，你的论文就会很有说服力。</w:t>
      </w:r>
    </w:p>
    <w:p/>
    <w:p>
      <w:pPr>
        <w:pStyle w:val="Heading2"/>
      </w:pPr>
      <w:r>
        <w:t>acad-0034｜话题：创新点｜轮数：8</w:t>
      </w:r>
    </w:p>
    <w:p>
      <w:r>
        <w:rPr>
          <w:b/>
          <w:color w:val="1F4E79"/>
        </w:rPr>
        <w:t>专业性 4.2 ｜ 逻辑性 5.0 ｜ 深度 5.0 ｜ 流畅度 4.2 ｜ 综合质量分 4.6</w:t>
      </w:r>
    </w:p>
    <w:p>
      <w:r>
        <w:rPr>
          <w:b/>
        </w:rPr>
        <w:t>提问者：</w:t>
      </w:r>
      <w:r>
        <w:t>答辩的时候老师问我的创新点是什么，我总觉得我的方法只是改进了别人的模型，这算创新吗？</w:t>
      </w:r>
    </w:p>
    <w:p>
      <w:r>
        <w:rPr>
          <w:b/>
        </w:rPr>
        <w:t>讲评人：</w:t>
      </w:r>
      <w:r>
        <w:t>这个问题问得很好。</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谢谢老师，我知道怎么写回复信了。</w:t>
      </w:r>
    </w:p>
    <w:p>
      <w:r>
        <w:rPr>
          <w:b/>
        </w:rPr>
        <w:t>提问者：</w:t>
      </w:r>
      <w:r>
        <w:t>纯工程性的工作是不是就没有发表价值了？</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好的，我按这个框架重新组织引言部分的论述。</w:t>
      </w:r>
    </w:p>
    <w:p>
      <w:r>
        <w:rPr>
          <w:b/>
        </w:rPr>
        <w:t>讲评人：</w:t>
      </w:r>
      <w:r>
        <w:t>整体思路就是这样，你先改，改完我们再过一遍。</w:t>
      </w:r>
    </w:p>
    <w:p/>
    <w:p>
      <w:pPr>
        <w:pStyle w:val="Heading2"/>
      </w:pPr>
      <w:r>
        <w:t>acad-0035｜话题：结果解读｜轮数：11</w:t>
      </w:r>
    </w:p>
    <w:p>
      <w:r>
        <w:rPr>
          <w:b/>
          <w:color w:val="1F4E79"/>
        </w:rPr>
        <w:t>专业性 4.7 ｜ 逻辑性 5.0 ｜ 深度 5.0 ｜ 流畅度 4.0 ｜ 综合质量分 4.7</w:t>
      </w:r>
    </w:p>
    <w:p>
      <w:r>
        <w:rPr>
          <w:b/>
        </w:rPr>
        <w:t>提问者：</w:t>
      </w:r>
      <w:r>
        <w:t>结果看起来不错，但我担心是数据泄露导致的虚高性能，怎么排查？</w:t>
      </w:r>
    </w:p>
    <w:p>
      <w:r>
        <w:rPr>
          <w:b/>
        </w:rPr>
        <w:t>讲评人：</w:t>
      </w:r>
      <w:r>
        <w:t>这个问题问得很好。</w:t>
      </w:r>
    </w:p>
    <w:p>
      <w:r>
        <w:rPr>
          <w:b/>
        </w:rPr>
        <w:t>讲评人：</w:t>
      </w:r>
      <w:r>
        <w:t>首先不要回避，主动分析比被审稿人发现要好得多。排查思路是：这个指标的下降是否和方法的核心机制有关——如果是，就坦诚承认这是当前方法的代价，并讨论在什么场景下这个代价可接受；如果怀疑是实验设置问题，先做敏感性分析再下结论。论文的价值不在于所有指标都赢，而在于你对结果的解释是诚实且有洞察的。</w:t>
      </w:r>
    </w:p>
    <w:p>
      <w:r>
        <w:rPr>
          <w:b/>
        </w:rPr>
        <w:t>提问者：</w:t>
      </w:r>
      <w:r>
        <w:t>好的，我先做敏感性分析，再决定是承认还是修正。</w:t>
      </w:r>
    </w:p>
    <w:p>
      <w:r>
        <w:rPr>
          <w:b/>
        </w:rPr>
        <w:t>提问者：</w:t>
      </w:r>
      <w:r>
        <w:t>数据泄露一般最容易出现在哪些环节？</w:t>
      </w:r>
    </w:p>
    <w:p>
      <w:r>
        <w:rPr>
          <w:b/>
        </w:rPr>
        <w:t>讲评人：</w:t>
      </w:r>
      <w:r>
        <w:t>最常见的泄露点在三个地方：特征工程阶段用了包含目标信息的全局统计量、数据划分前做了归一化或采样导致同一实体的数据同时出现在训练集和测试集、以及时间序列任务中使用了未来信息。排查方法是逐步回退预处理步骤，每退一步看性能掉多少，掉幅异常的那一步就是泄露点。</w:t>
      </w:r>
    </w:p>
    <w:p>
      <w:r>
        <w:rPr>
          <w:b/>
        </w:rPr>
        <w:t>提问者：</w:t>
      </w:r>
      <w:r>
        <w:t>明白了，我加学习率衰减再跑一轮试试。</w:t>
      </w:r>
    </w:p>
    <w:p>
      <w:r>
        <w:rPr>
          <w:b/>
        </w:rPr>
        <w:t>提问者：</w:t>
      </w:r>
      <w:r>
        <w:t>如果下降的原因确实是我的方法固有特性，是不是就得承认？</w:t>
      </w:r>
    </w:p>
    <w:p>
      <w:r>
        <w:rPr>
          <w:b/>
        </w:rPr>
        <w:t>讲评人：</w:t>
      </w:r>
      <w:r>
        <w:t>这个现象很典型，通常指向两种情况：一是学习率后期偏大导致参数在最优点附近震荡，可以尝试学习率衰减；二是验证集较小导致评估噪声大，可以换更大的验证集或做多次评估取均值。建议先用学习率 warm-down 试一轮，看震荡是否缓解。</w:t>
      </w:r>
    </w:p>
    <w:p>
      <w:r>
        <w:rPr>
          <w:b/>
        </w:rPr>
        <w:t>提问者：</w:t>
      </w:r>
      <w:r>
        <w:t>谢谢老师，我按这三个环节逐一排查。</w:t>
      </w:r>
    </w:p>
    <w:p>
      <w:r>
        <w:rPr>
          <w:b/>
        </w:rPr>
        <w:t>讲评人：</w:t>
      </w:r>
      <w:r>
        <w:t>记住，学术写作的核心是让证据替你说服审稿人，其余的只是组织方式问题。</w:t>
      </w:r>
    </w:p>
    <w:p/>
    <w:p>
      <w:pPr>
        <w:pStyle w:val="Heading2"/>
      </w:pPr>
      <w:r>
        <w:t>acad-0036｜话题：创新点｜轮数：7</w:t>
      </w:r>
    </w:p>
    <w:p>
      <w:r>
        <w:rPr>
          <w:b/>
          <w:color w:val="1F4E79"/>
        </w:rPr>
        <w:t>专业性 4.9 ｜ 逻辑性 5.0 ｜ 深度 5.0 ｜ 流畅度 4.2 ｜ 综合质量分 4.8</w:t>
      </w:r>
    </w:p>
    <w:p>
      <w:r>
        <w:rPr>
          <w:b/>
        </w:rPr>
        <w:t>提问者：</w:t>
      </w:r>
      <w:r>
        <w:t>答辩的时候老师问我的创新点是什么，我总觉得我的方法只是改进了别人的模型，这算创新吗？</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谢谢老师，我知道怎么写回复信了。</w:t>
      </w:r>
    </w:p>
    <w:p>
      <w:r>
        <w:rPr>
          <w:b/>
        </w:rPr>
        <w:t>提问者：</w:t>
      </w:r>
      <w:r>
        <w:t>如果创新在于模块之间的协同作用，怎么在论文里体现？</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明白，我补做两两组合的消融实验，专门分析协同效应。</w:t>
      </w:r>
    </w:p>
    <w:p>
      <w:r>
        <w:rPr>
          <w:b/>
        </w:rPr>
        <w:t>讲评人：</w:t>
      </w:r>
      <w:r>
        <w:t>记住，学术写作的核心是让证据替你说服审稿人，其余的只是组织方式问题。</w:t>
      </w:r>
    </w:p>
    <w:p/>
    <w:p>
      <w:pPr>
        <w:pStyle w:val="Heading2"/>
      </w:pPr>
      <w:r>
        <w:t>acad-0037｜话题：文献综述｜轮数：11</w:t>
      </w:r>
    </w:p>
    <w:p>
      <w:r>
        <w:rPr>
          <w:b/>
          <w:color w:val="1F4E79"/>
        </w:rPr>
        <w:t>专业性 3.4 ｜ 逻辑性 5.0 ｜ 深度 5.0 ｜ 流畅度 4.3 ｜ 综合质量分 4.4</w:t>
      </w:r>
    </w:p>
    <w:p>
      <w:r>
        <w:rPr>
          <w:b/>
        </w:rPr>
        <w:t>提问者：</w:t>
      </w:r>
      <w:r>
        <w:t>我写文献综述的时候总感觉是在罗列别人的工作，缺乏自己的观点，这个怎么改？</w:t>
      </w:r>
    </w:p>
    <w:p>
      <w:r>
        <w:rPr>
          <w:b/>
        </w:rPr>
        <w:t>讲评人：</w:t>
      </w:r>
      <w:r>
        <w:t>我们分两个层面来看。</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好的，我把文献分层次，重点深读十几篇，其他的精简引用。</w:t>
      </w:r>
    </w:p>
    <w:p>
      <w:r>
        <w:rPr>
          <w:b/>
        </w:rPr>
        <w:t>提问者：</w:t>
      </w:r>
      <w:r>
        <w:t>文献太多是不是说明我没有筛选？优先级怎么定？</w:t>
      </w:r>
    </w:p>
    <w:p>
      <w:r>
        <w:rPr>
          <w:b/>
        </w:rPr>
        <w:t>讲评人：</w:t>
      </w:r>
      <w:r>
        <w:t>综述的本质是『述而评之』。建议在每个主题板块的最后加一小段评述：指出现有工作之间的关系、分歧和演进脉络，最后落到你的研究是如何承接或回应这些工作的。记住一个结构：总结前人做了什么——指出其中未解决的问题——说明你的工作针对哪个问题。</w:t>
      </w:r>
    </w:p>
    <w:p>
      <w:r>
        <w:rPr>
          <w:b/>
        </w:rPr>
        <w:t>提问者：</w:t>
      </w:r>
      <w:r>
        <w:t>这个思路好，我回头从实验记录里找当时卡住的点，把它写成研究动机。</w:t>
      </w:r>
    </w:p>
    <w:p>
      <w:r>
        <w:rPr>
          <w:b/>
        </w:rPr>
        <w:t>提问者：</w:t>
      </w:r>
      <w:r>
        <w:t>那按主题分类和组织按时间线分类，哪种更好？</w:t>
      </w:r>
    </w:p>
    <w:p>
      <w:r>
        <w:rPr>
          <w:b/>
        </w:rPr>
        <w:t>讲评人：</w:t>
      </w:r>
      <w:r>
        <w:t>研究空白不一定是『没人做过的事』，更常见的是『现有方法在某类场景下表现不佳』『两个方向的工作还没有被联系起来』『某个问题被反复研究但缺乏统一的评测标准』。你可以从自己做实验时的困惑反推：当初是什么让你觉得『这件事还有改进空间』？那就是你的空白。</w:t>
      </w:r>
    </w:p>
    <w:p>
      <w:r>
        <w:rPr>
          <w:b/>
        </w:rPr>
        <w:t>提问者：</w:t>
      </w:r>
      <w:r>
        <w:t>明白了，我按主题重组成三块，每块末尾加评述段落。</w:t>
      </w:r>
    </w:p>
    <w:p>
      <w:r>
        <w:rPr>
          <w:b/>
        </w:rPr>
        <w:t>讲评人：</w:t>
      </w:r>
      <w:r>
        <w:t>总结一下：关键是先把核心实验做扎实，论述部分再围绕证据展开，你的论文就会很有说服力。</w:t>
      </w:r>
    </w:p>
    <w:p/>
    <w:p>
      <w:pPr>
        <w:pStyle w:val="Heading2"/>
      </w:pPr>
      <w:r>
        <w:t>acad-0038｜话题：创新点｜轮数：8</w:t>
      </w:r>
    </w:p>
    <w:p>
      <w:r>
        <w:rPr>
          <w:b/>
          <w:color w:val="1F4E79"/>
        </w:rPr>
        <w:t>专业性 4.5 ｜ 逻辑性 5.0 ｜ 深度 5.0 ｜ 流畅度 4.1 ｜ 综合质量分 4.7</w:t>
      </w:r>
    </w:p>
    <w:p>
      <w:r>
        <w:rPr>
          <w:b/>
        </w:rPr>
        <w:t>提问者：</w:t>
      </w:r>
      <w:r>
        <w:t>审稿人说我所谓的创新只是工程组合，没有理论贡献，该怎么回应？</w:t>
      </w:r>
    </w:p>
    <w:p>
      <w:r>
        <w:rPr>
          <w:b/>
        </w:rPr>
        <w:t>讲评人：</w:t>
      </w:r>
      <w:r>
        <w:t>这个问题问得很好。</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好的，我按这个框架重新组织引言部分的论述。</w:t>
      </w:r>
    </w:p>
    <w:p>
      <w:r>
        <w:rPr>
          <w:b/>
        </w:rPr>
        <w:t>提问者：</w:t>
      </w:r>
      <w:r>
        <w:t>如果创新在于模块之间的协同作用，怎么在论文里体现？</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明白，我补做两两组合的消融实验，专门分析协同效应。</w:t>
      </w:r>
    </w:p>
    <w:p>
      <w:r>
        <w:rPr>
          <w:b/>
        </w:rPr>
        <w:t>讲评人：</w:t>
      </w:r>
      <w:r>
        <w:t>整体思路就是这样，你先改，改完我们再过一遍。</w:t>
      </w:r>
    </w:p>
    <w:p/>
    <w:p>
      <w:pPr>
        <w:pStyle w:val="Heading2"/>
      </w:pPr>
      <w:r>
        <w:t>acad-0039｜话题：实验设计｜轮数：10</w:t>
      </w:r>
    </w:p>
    <w:p>
      <w:r>
        <w:rPr>
          <w:b/>
          <w:color w:val="1F4E79"/>
        </w:rPr>
        <w:t>专业性 4.7 ｜ 逻辑性 5.0 ｜ 深度 5.0 ｜ 流畅度 4.3 ｜ 综合质量分 4.8</w:t>
      </w:r>
    </w:p>
    <w:p>
      <w:r>
        <w:rPr>
          <w:b/>
        </w:rPr>
        <w:t>提问者：</w:t>
      </w:r>
      <w:r>
        <w:t>导师，我的实验只做了一个数据集，答辩的时候如果被问泛化性怎么回答？</w:t>
      </w:r>
    </w:p>
    <w:p>
      <w:r>
        <w:rPr>
          <w:b/>
        </w:rPr>
        <w:t>讲评人：</w:t>
      </w:r>
      <w:r>
        <w:t>指出别人实验设计的问题时要注意方式。建议先肯定其整体贡献，再用『在某某条件下结果可能受到某某因素影响』这样的表述提出质疑，最后给出你认为更严谨的替代方案，这样既有建设性又不会显得攻击性太强。</w:t>
      </w:r>
    </w:p>
    <w:p>
      <w:r>
        <w:rPr>
          <w:b/>
        </w:rPr>
        <w:t>提问者：</w:t>
      </w:r>
      <w:r>
        <w:t>好的，那我优先把敏感性分析补出来，放在附录里。</w:t>
      </w:r>
    </w:p>
    <w:p>
      <w:r>
        <w:rPr>
          <w:b/>
        </w:rPr>
        <w:t>提问者：</w:t>
      </w:r>
      <w:r>
        <w:t>那如果补充实验的时间不够，能不能先从理论上论证一下？</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明白，我修改一下讨论部分的措辞，把它写成建设性的意见。</w:t>
      </w:r>
    </w:p>
    <w:p>
      <w:r>
        <w:rPr>
          <w:b/>
        </w:rPr>
        <w:t>提问者：</w:t>
      </w:r>
      <w:r>
        <w:t>审稿人还提到我们基线方法选得太弱，这个批评有道理吗？</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谢谢老师，我整理一下这三个论点，答辩前再演练几遍。</w:t>
      </w:r>
    </w:p>
    <w:p>
      <w:r>
        <w:rPr>
          <w:b/>
        </w:rPr>
        <w:t>讲评人：</w:t>
      </w:r>
      <w:r>
        <w:t>记住，学术写作的核心是让证据替你说服审稿人，其余的只是组织方式问题。</w:t>
      </w:r>
    </w:p>
    <w:p/>
    <w:p>
      <w:pPr>
        <w:pStyle w:val="Heading2"/>
      </w:pPr>
      <w:r>
        <w:t>acad-0040｜话题：统计方法｜轮数：11</w:t>
      </w:r>
    </w:p>
    <w:p>
      <w:r>
        <w:rPr>
          <w:b/>
          <w:color w:val="1F4E79"/>
        </w:rPr>
        <w:t>专业性 5.0 ｜ 逻辑性 5.0 ｜ 深度 5.0 ｜ 流畅度 4.1 ｜ 综合质量分 4.8</w:t>
      </w:r>
    </w:p>
    <w:p>
      <w:r>
        <w:rPr>
          <w:b/>
        </w:rPr>
        <w:t>提问者：</w:t>
      </w:r>
      <w:r>
        <w:t>这篇论文用了 t 检验比较多组实验结果，但比较了十组，这样做是不是有多重比较的问题？</w:t>
      </w:r>
    </w:p>
    <w:p>
      <w:r>
        <w:rPr>
          <w:b/>
        </w:rPr>
        <w:t>讲评人：</w:t>
      </w:r>
      <w:r>
        <w:t>我们分两个层面来看。</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好的，我改用 Holm 校正重算一遍，把结果更新到表里。</w:t>
      </w:r>
    </w:p>
    <w:p>
      <w:r>
        <w:rPr>
          <w:b/>
        </w:rPr>
        <w:t>提问者：</w:t>
      </w:r>
      <w:r>
        <w:t>那如果我已经做完实验了，数据也收集好了，还能补救吗？</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明白了，我先做个正态性检验，再决定主用哪个方法。</w:t>
      </w:r>
    </w:p>
    <w:p>
      <w:r>
        <w:rPr>
          <w:b/>
        </w:rPr>
        <w:t>提问者：</w:t>
      </w:r>
      <w:r>
        <w:t>置信区间和 p 值在结论表达上到底有什么区别？</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懂了，我把置信区间补进结果部分，顺便把效应量也报一下。</w:t>
      </w:r>
    </w:p>
    <w:p>
      <w:r>
        <w:rPr>
          <w:b/>
        </w:rPr>
        <w:t>讲评人：</w:t>
      </w:r>
      <w:r>
        <w:t>整体思路就是这样，你先改，改完我们再过一遍。</w:t>
      </w:r>
    </w:p>
    <w:p/>
    <w:p>
      <w:pPr>
        <w:pStyle w:val="Heading2"/>
      </w:pPr>
      <w:r>
        <w:t>acad-0041｜话题：结果解读｜轮数：10</w:t>
      </w:r>
    </w:p>
    <w:p>
      <w:r>
        <w:rPr>
          <w:b/>
          <w:color w:val="1F4E79"/>
        </w:rPr>
        <w:t>专业性 4.5 ｜ 逻辑性 5.0 ｜ 深度 5.0 ｜ 流畅度 3.9 ｜ 综合质量分 4.6</w:t>
      </w:r>
    </w:p>
    <w:p>
      <w:r>
        <w:rPr>
          <w:b/>
        </w:rPr>
        <w:t>提问者：</w:t>
      </w:r>
      <w:r>
        <w:t>论文里的图表显示训练到后期出现了震荡，这是过拟合吗？</w:t>
      </w:r>
    </w:p>
    <w:p>
      <w:r>
        <w:rPr>
          <w:b/>
        </w:rPr>
        <w:t>讲评人：</w:t>
      </w:r>
      <w:r>
        <w:t>首先不要回避，主动分析比被审稿人发现要好得多。排查思路是：这个指标的下降是否和方法的核心机制有关——如果是，就坦诚承认这是当前方法的代价，并讨论在什么场景下这个代价可接受；如果怀疑是实验设置问题，先做敏感性分析再下结论。论文的价值不在于所有指标都赢，而在于你对结果的解释是诚实且有洞察的。</w:t>
      </w:r>
    </w:p>
    <w:p>
      <w:r>
        <w:rPr>
          <w:b/>
        </w:rPr>
        <w:t>提问者：</w:t>
      </w:r>
      <w:r>
        <w:t>谢谢老师，我按这三个环节逐一排查。</w:t>
      </w:r>
    </w:p>
    <w:p>
      <w:r>
        <w:rPr>
          <w:b/>
        </w:rPr>
        <w:t>提问者：</w:t>
      </w:r>
      <w:r>
        <w:t>数据泄露一般最容易出现在哪些环节？</w:t>
      </w:r>
    </w:p>
    <w:p>
      <w:r>
        <w:rPr>
          <w:b/>
        </w:rPr>
        <w:t>讲评人：</w:t>
      </w:r>
      <w:r>
        <w:t>最常见的泄露点在三个地方：特征工程阶段用了包含目标信息的全局统计量、数据划分前做了归一化或采样导致同一实体的数据同时出现在训练集和测试集、以及时间序列任务中使用了未来信息。排查方法是逐步回退预处理步骤，每退一步看性能掉多少，掉幅异常的那一步就是泄露点。</w:t>
      </w:r>
    </w:p>
    <w:p>
      <w:r>
        <w:rPr>
          <w:b/>
        </w:rPr>
        <w:t>提问者：</w:t>
      </w:r>
      <w:r>
        <w:t>好的，我先做敏感性分析，再决定是承认还是修正。</w:t>
      </w:r>
    </w:p>
    <w:p>
      <w:r>
        <w:rPr>
          <w:b/>
        </w:rPr>
        <w:t>提问者：</w:t>
      </w:r>
      <w:r>
        <w:t>震荡只出现在验证集上，训练集很平稳，这说明什么？</w:t>
      </w:r>
    </w:p>
    <w:p>
      <w:r>
        <w:rPr>
          <w:b/>
        </w:rPr>
        <w:t>讲评人：</w:t>
      </w:r>
      <w:r>
        <w:t>这个现象很典型，通常指向两种情况：一是学习率后期偏大导致参数在最优点附近震荡，可以尝试学习率衰减；二是验证集较小导致评估噪声大，可以换更大的验证集或做多次评估取均值。建议先用学习率 warm-down 试一轮，看震荡是否缓解。</w:t>
      </w:r>
    </w:p>
    <w:p>
      <w:r>
        <w:rPr>
          <w:b/>
        </w:rPr>
        <w:t>提问者：</w:t>
      </w:r>
      <w:r>
        <w:t>明白了，我加学习率衰减再跑一轮试试。</w:t>
      </w:r>
    </w:p>
    <w:p>
      <w:r>
        <w:rPr>
          <w:b/>
        </w:rPr>
        <w:t>讲评人：</w:t>
      </w:r>
      <w:r>
        <w:t>整体思路就是这样，你先改，改完我们再过一遍。</w:t>
      </w:r>
    </w:p>
    <w:p/>
    <w:p>
      <w:pPr>
        <w:pStyle w:val="Heading2"/>
      </w:pPr>
      <w:r>
        <w:t>acad-0042｜话题：统计方法｜轮数：8</w:t>
      </w:r>
    </w:p>
    <w:p>
      <w:r>
        <w:rPr>
          <w:b/>
          <w:color w:val="1F4E79"/>
        </w:rPr>
        <w:t>专业性 4.2 ｜ 逻辑性 5.0 ｜ 深度 5.0 ｜ 流畅度 4.1 ｜ 综合质量分 4.6</w:t>
      </w:r>
    </w:p>
    <w:p>
      <w:r>
        <w:rPr>
          <w:b/>
        </w:rPr>
        <w:t>提问者：</w:t>
      </w:r>
      <w:r>
        <w:t>导师，我的数据不满足正态分布，还能用方差分析吗？</w:t>
      </w:r>
    </w:p>
    <w:p>
      <w:r>
        <w:rPr>
          <w:b/>
        </w:rPr>
        <w:t>讲评人：</w:t>
      </w:r>
      <w:r>
        <w:t>这是很多同学的共性问题。</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好的，我改用 Holm 校正重算一遍，把结果更新到表里。</w:t>
      </w:r>
    </w:p>
    <w:p>
      <w:r>
        <w:rPr>
          <w:b/>
        </w:rPr>
        <w:t>提问者：</w:t>
      </w:r>
      <w:r>
        <w:t>置信区间和 p 值在结论表达上到底有什么区别？</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明白了，我先做个正态性检验，再决定主用哪个方法。</w:t>
      </w:r>
    </w:p>
    <w:p>
      <w:r>
        <w:rPr>
          <w:b/>
        </w:rPr>
        <w:t>讲评人：</w:t>
      </w:r>
      <w:r>
        <w:t>整体思路就是这样，你先改，改完我们再过一遍。</w:t>
      </w:r>
    </w:p>
    <w:p/>
    <w:p>
      <w:pPr>
        <w:pStyle w:val="Heading2"/>
      </w:pPr>
      <w:r>
        <w:t>acad-0043｜话题：论文写作｜轮数：8</w:t>
      </w:r>
    </w:p>
    <w:p>
      <w:r>
        <w:rPr>
          <w:b/>
          <w:color w:val="1F4E79"/>
        </w:rPr>
        <w:t>专业性 3.3 ｜ 逻辑性 5.0 ｜ 深度 5.0 ｜ 流畅度 4.3 ｜ 综合质量分 4.3</w:t>
      </w:r>
    </w:p>
    <w:p>
      <w:r>
        <w:rPr>
          <w:b/>
        </w:rPr>
        <w:t>提问者：</w:t>
      </w:r>
      <w:r>
        <w:t>我的英文论文摘要写了两百多词，期刊要求一百五以内，怎么压缩又不丢信息？</w:t>
      </w:r>
    </w:p>
    <w:p>
      <w:r>
        <w:rPr>
          <w:b/>
        </w:rPr>
        <w:t>讲评人：</w:t>
      </w:r>
      <w:r>
        <w:t>我们分两个层面来看。</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明白，我按三段式结构重写引言，砍到一页半。</w:t>
      </w:r>
    </w:p>
    <w:p>
      <w:r>
        <w:rPr>
          <w:b/>
        </w:rPr>
        <w:t>提问者：</w:t>
      </w:r>
      <w:r>
        <w:t>引言太长的根源是不是文献综述塞太多了？</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懂了，我把两部分的段落重新分工，局限性单独成段写进讨论。</w:t>
      </w:r>
    </w:p>
    <w:p>
      <w:r>
        <w:rPr>
          <w:b/>
        </w:rPr>
        <w:t>讲评人：</w:t>
      </w:r>
      <w:r>
        <w:t>总结一下：关键是先把核心实验做扎实，论述部分再围绕证据展开，你的论文就会很有说服力。</w:t>
      </w:r>
    </w:p>
    <w:p/>
    <w:p>
      <w:pPr>
        <w:pStyle w:val="Heading2"/>
      </w:pPr>
      <w:r>
        <w:t>acad-0044｜话题：理论贡献｜轮数：8</w:t>
      </w:r>
    </w:p>
    <w:p>
      <w:r>
        <w:rPr>
          <w:b/>
          <w:color w:val="1F4E79"/>
        </w:rPr>
        <w:t>专业性 4.9 ｜ 逻辑性 5.0 ｜ 深度 5.0 ｜ 流畅度 4.0 ｜ 综合质量分 4.8</w:t>
      </w:r>
    </w:p>
    <w:p>
      <w:r>
        <w:rPr>
          <w:b/>
        </w:rPr>
        <w:t>提问者：</w:t>
      </w:r>
      <w:r>
        <w:t>我的方法完全是实验驱动设计出来的，没有数学证明，这样的工作能投理论要求高的会议吗？</w:t>
      </w:r>
    </w:p>
    <w:p>
      <w:r>
        <w:rPr>
          <w:b/>
        </w:rPr>
        <w:t>讲评人：</w:t>
      </w:r>
      <w:r>
        <w:t>这个问题问得很好。</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好的，我把实验部分再补强，讨论里加机理分析。</w:t>
      </w:r>
    </w:p>
    <w:p>
      <w:r>
        <w:rPr>
          <w:b/>
        </w:rPr>
        <w:t>提问者：</w:t>
      </w:r>
      <w:r>
        <w:t>复杂度分析需要做到什么程度才有价值？</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懂了，我把复杂度分析和已有方法做对比，突出差异点。</w:t>
      </w:r>
    </w:p>
    <w:p>
      <w:r>
        <w:rPr>
          <w:b/>
        </w:rPr>
        <w:t>讲评人：</w:t>
      </w:r>
      <w:r>
        <w:t>记住，学术写作的核心是让证据替你说服审稿人，其余的只是组织方式问题。</w:t>
      </w:r>
    </w:p>
    <w:p/>
    <w:p>
      <w:pPr>
        <w:pStyle w:val="Heading2"/>
      </w:pPr>
      <w:r>
        <w:t>acad-0045｜话题：实验设计｜轮数：7</w:t>
      </w:r>
    </w:p>
    <w:p>
      <w:r>
        <w:rPr>
          <w:b/>
          <w:color w:val="1F4E79"/>
        </w:rPr>
        <w:t>专业性 4.6 ｜ 逻辑性 5.0 ｜ 深度 5.0 ｜ 流畅度 4.3 ｜ 综合质量分 4.7</w:t>
      </w:r>
    </w:p>
    <w:p>
      <w:r>
        <w:rPr>
          <w:b/>
        </w:rPr>
        <w:t>提问者：</w:t>
      </w:r>
      <w:r>
        <w:t>老师，我这篇论文的实验部分被审稿人质疑样本量太小，您觉得应该怎么回应比较好？</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好的，那我优先把敏感性分析补出来，放在附录里。</w:t>
      </w:r>
    </w:p>
    <w:p>
      <w:r>
        <w:rPr>
          <w:b/>
        </w:rPr>
        <w:t>提问者：</w:t>
      </w:r>
      <w:r>
        <w:t>我明白了，也就是说至少要在三个以上公开数据集上验证，对吗？</w:t>
      </w:r>
    </w:p>
    <w:p>
      <w:r>
        <w:rPr>
          <w:b/>
        </w:rPr>
        <w:t>讲评人：</w:t>
      </w:r>
      <w:r>
        <w:t>指出别人实验设计的问题时要注意方式。建议先肯定其整体贡献，再用『在某某条件下结果可能受到某某因素影响』这样的表述提出质疑，最后给出你认为更严谨的替代方案，这样既有建设性又不会显得攻击性太强。</w:t>
      </w:r>
    </w:p>
    <w:p>
      <w:r>
        <w:rPr>
          <w:b/>
        </w:rPr>
        <w:t>提问者：</w:t>
      </w:r>
      <w:r>
        <w:t>明白，我修改一下讨论部分的措辞，把它写成建设性的意见。</w:t>
      </w:r>
    </w:p>
    <w:p>
      <w:r>
        <w:rPr>
          <w:b/>
        </w:rPr>
        <w:t>讲评人：</w:t>
      </w:r>
      <w:r>
        <w:t>整体思路就是这样，你先改，改完我们再过一遍。</w:t>
      </w:r>
    </w:p>
    <w:p/>
    <w:p>
      <w:pPr>
        <w:pStyle w:val="Heading2"/>
      </w:pPr>
      <w:r>
        <w:t>acad-0046｜话题：创新点｜轮数：11</w:t>
      </w:r>
    </w:p>
    <w:p>
      <w:r>
        <w:rPr>
          <w:b/>
          <w:color w:val="1F4E79"/>
        </w:rPr>
        <w:t>专业性 4.7 ｜ 逻辑性 5.0 ｜ 深度 5.0 ｜ 流畅度 4.1 ｜ 综合质量分 4.7</w:t>
      </w:r>
    </w:p>
    <w:p>
      <w:r>
        <w:rPr>
          <w:b/>
        </w:rPr>
        <w:t>提问者：</w:t>
      </w:r>
      <w:r>
        <w:t>我的论文提出了一个新方法，但消融实验发现每个模块单独的提升都不大，创新点还站得住吗？</w:t>
      </w:r>
    </w:p>
    <w:p>
      <w:r>
        <w:rPr>
          <w:b/>
        </w:rPr>
        <w:t>讲评人：</w:t>
      </w:r>
      <w:r>
        <w:t>这是很多同学的共性问题。</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明白，我补做两两组合的消融实验，专门分析协同效应。</w:t>
      </w:r>
    </w:p>
    <w:p>
      <w:r>
        <w:rPr>
          <w:b/>
        </w:rPr>
        <w:t>提问者：</w:t>
      </w:r>
      <w:r>
        <w:t>纯工程性的工作是不是就没有发表价值了？</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谢谢老师，我知道怎么写回复信了。</w:t>
      </w:r>
    </w:p>
    <w:p>
      <w:r>
        <w:rPr>
          <w:b/>
        </w:rPr>
        <w:t>提问者：</w:t>
      </w:r>
      <w:r>
        <w:t>如果创新在于模块之间的协同作用，怎么在论文里体现？</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好的，我按这个框架重新组织引言部分的论述。</w:t>
      </w:r>
    </w:p>
    <w:p>
      <w:r>
        <w:rPr>
          <w:b/>
        </w:rPr>
        <w:t>讲评人：</w:t>
      </w:r>
      <w:r>
        <w:t>记住，学术写作的核心是让证据替你说服审稿人，其余的只是组织方式问题。</w:t>
      </w:r>
    </w:p>
    <w:p/>
    <w:p>
      <w:pPr>
        <w:pStyle w:val="Heading2"/>
      </w:pPr>
      <w:r>
        <w:t>acad-0047｜话题：实验设计｜轮数：11</w:t>
      </w:r>
    </w:p>
    <w:p>
      <w:r>
        <w:rPr>
          <w:b/>
          <w:color w:val="1F4E79"/>
        </w:rPr>
        <w:t>专业性 4.7 ｜ 逻辑性 5.0 ｜ 深度 5.0 ｜ 流畅度 4.4 ｜ 综合质量分 4.8</w:t>
      </w:r>
    </w:p>
    <w:p>
      <w:r>
        <w:rPr>
          <w:b/>
        </w:rPr>
        <w:t>提问者：</w:t>
      </w:r>
      <w:r>
        <w:t>老师，我这篇论文的实验部分被审稿人质疑样本量太小，您觉得应该怎么回应比较好？</w:t>
      </w:r>
    </w:p>
    <w:p>
      <w:r>
        <w:rPr>
          <w:b/>
        </w:rPr>
        <w:t>讲评人：</w:t>
      </w:r>
      <w:r>
        <w:t>我们分两个层面来看。</w:t>
      </w:r>
    </w:p>
    <w:p>
      <w:r>
        <w:rPr>
          <w:b/>
        </w:rPr>
        <w:t>讲评人：</w:t>
      </w:r>
      <w:r>
        <w:t>指出别人实验设计的问题时要注意方式。建议先肯定其整体贡献，再用『在某某条件下结果可能受到某某因素影响』这样的表述提出质疑，最后给出你认为更严谨的替代方案，这样既有建设性又不会显得攻击性太强。</w:t>
      </w:r>
    </w:p>
    <w:p>
      <w:r>
        <w:rPr>
          <w:b/>
        </w:rPr>
        <w:t>提问者：</w:t>
      </w:r>
      <w:r>
        <w:t>明白，我修改一下讨论部分的措辞，把它写成建设性的意见。</w:t>
      </w:r>
    </w:p>
    <w:p>
      <w:r>
        <w:rPr>
          <w:b/>
        </w:rPr>
        <w:t>提问者：</w:t>
      </w:r>
      <w:r>
        <w:t>审稿人还提到我们基线方法选得太弱，这个批评有道理吗？</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好的，那我优先把敏感性分析补出来，放在附录里。</w:t>
      </w:r>
    </w:p>
    <w:p>
      <w:r>
        <w:rPr>
          <w:b/>
        </w:rPr>
        <w:t>提问者：</w:t>
      </w:r>
      <w:r>
        <w:t>那如果补充实验的时间不够，能不能先从理论上论证一下？</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谢谢老师，我整理一下这三个论点，答辩前再演练几遍。</w:t>
      </w:r>
    </w:p>
    <w:p>
      <w:r>
        <w:rPr>
          <w:b/>
        </w:rPr>
        <w:t>讲评人：</w:t>
      </w:r>
      <w:r>
        <w:t>记住，学术写作的核心是让证据替你说服审稿人，其余的只是组织方式问题。</w:t>
      </w:r>
    </w:p>
    <w:p/>
    <w:p>
      <w:pPr>
        <w:pStyle w:val="Heading2"/>
      </w:pPr>
      <w:r>
        <w:t>acad-0048｜话题：统计方法｜轮数：10</w:t>
      </w:r>
    </w:p>
    <w:p>
      <w:r>
        <w:rPr>
          <w:b/>
          <w:color w:val="1F4E79"/>
        </w:rPr>
        <w:t>专业性 4.8 ｜ 逻辑性 5.0 ｜ 深度 5.0 ｜ 流畅度 4.2 ｜ 综合质量分 4.8</w:t>
      </w:r>
    </w:p>
    <w:p>
      <w:r>
        <w:rPr>
          <w:b/>
        </w:rPr>
        <w:t>提问者：</w:t>
      </w:r>
      <w:r>
        <w:t>这篇论文用了 t 检验比较多组实验结果，但比较了十组，这样做是不是有多重比较的问题？</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明白了，我先做个正态性检验，再决定主用哪个方法。</w:t>
      </w:r>
    </w:p>
    <w:p>
      <w:r>
        <w:rPr>
          <w:b/>
        </w:rPr>
        <w:t>提问者：</w:t>
      </w:r>
      <w:r>
        <w:t>非参数检验的功效会不会比参数检验低很多？我样本量不大。</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懂了，我把置信区间补进结果部分，顺便把效应量也报一下。</w:t>
      </w:r>
    </w:p>
    <w:p>
      <w:r>
        <w:rPr>
          <w:b/>
        </w:rPr>
        <w:t>提问者：</w:t>
      </w:r>
      <w:r>
        <w:t>置信区间和 p 值在结论表达上到底有什么区别？</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好的，我改用 Holm 校正重算一遍，把结果更新到表里。</w:t>
      </w:r>
    </w:p>
    <w:p>
      <w:r>
        <w:rPr>
          <w:b/>
        </w:rPr>
        <w:t>讲评人：</w:t>
      </w:r>
      <w:r>
        <w:t>整体思路就是这样，你先改，改完我们再过一遍。</w:t>
      </w:r>
    </w:p>
    <w:p/>
    <w:p>
      <w:pPr>
        <w:pStyle w:val="Heading2"/>
      </w:pPr>
      <w:r>
        <w:t>acad-0049｜话题：实验设计｜轮数：8</w:t>
      </w:r>
    </w:p>
    <w:p>
      <w:r>
        <w:rPr>
          <w:b/>
          <w:color w:val="1F4E79"/>
        </w:rPr>
        <w:t>专业性 4.1 ｜ 逻辑性 5.0 ｜ 深度 5.0 ｜ 流畅度 4.4 ｜ 综合质量分 4.6</w:t>
      </w:r>
    </w:p>
    <w:p>
      <w:r>
        <w:rPr>
          <w:b/>
        </w:rPr>
        <w:t>提问者：</w:t>
      </w:r>
      <w:r>
        <w:t>导师，我的实验只做了一个数据集，答辩的时候如果被问泛化性怎么回答？</w:t>
      </w:r>
    </w:p>
    <w:p>
      <w:r>
        <w:rPr>
          <w:b/>
        </w:rPr>
        <w:t>讲评人：</w:t>
      </w:r>
      <w:r>
        <w:t>这个问题问得很好。</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谢谢老师，我整理一下这三个论点，答辩前再演练几遍。</w:t>
      </w:r>
    </w:p>
    <w:p>
      <w:r>
        <w:rPr>
          <w:b/>
        </w:rPr>
        <w:t>提问者：</w:t>
      </w:r>
      <w:r>
        <w:t>那如果补充实验的时间不够，能不能先从理论上论证一下？</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好的，那我优先把敏感性分析补出来，放在附录里。</w:t>
      </w:r>
    </w:p>
    <w:p>
      <w:r>
        <w:rPr>
          <w:b/>
        </w:rPr>
        <w:t>讲评人：</w:t>
      </w:r>
      <w:r>
        <w:t>总结一下：关键是先把核心实验做扎实，论述部分再围绕证据展开，你的论文就会很有说服力。</w:t>
      </w:r>
    </w:p>
    <w:p/>
    <w:p>
      <w:pPr>
        <w:pStyle w:val="Heading2"/>
      </w:pPr>
      <w:r>
        <w:t>acad-0050｜话题：统计方法｜轮数：11</w:t>
      </w:r>
    </w:p>
    <w:p>
      <w:r>
        <w:rPr>
          <w:b/>
          <w:color w:val="1F4E79"/>
        </w:rPr>
        <w:t>专业性 4.7 ｜ 逻辑性 5.0 ｜ 深度 5.0 ｜ 流畅度 4.0 ｜ 综合质量分 4.7</w:t>
      </w:r>
    </w:p>
    <w:p>
      <w:r>
        <w:rPr>
          <w:b/>
        </w:rPr>
        <w:t>提问者：</w:t>
      </w:r>
      <w:r>
        <w:t>这篇论文用了 t 检验比较多组实验结果，但比较了十组，这样做是不是有多重比较的问题？</w:t>
      </w:r>
    </w:p>
    <w:p>
      <w:r>
        <w:rPr>
          <w:b/>
        </w:rPr>
        <w:t>讲评人：</w:t>
      </w:r>
      <w:r>
        <w:t>这个问题问得很好。</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明白了，我先做个正态性检验，再决定主用哪个方法。</w:t>
      </w:r>
    </w:p>
    <w:p>
      <w:r>
        <w:rPr>
          <w:b/>
        </w:rPr>
        <w:t>提问者：</w:t>
      </w:r>
      <w:r>
        <w:t>置信区间和 p 值在结论表达上到底有什么区别？</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懂了，我把置信区间补进结果部分，顺便把效应量也报一下。</w:t>
      </w:r>
    </w:p>
    <w:p>
      <w:r>
        <w:rPr>
          <w:b/>
        </w:rPr>
        <w:t>提问者：</w:t>
      </w:r>
      <w:r>
        <w:t>非参数检验的功效会不会比参数检验低很多？我样本量不大。</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好的，我改用 Holm 校正重算一遍，把结果更新到表里。</w:t>
      </w:r>
    </w:p>
    <w:p>
      <w:r>
        <w:rPr>
          <w:b/>
        </w:rPr>
        <w:t>讲评人：</w:t>
      </w:r>
      <w:r>
        <w:t>总结一下：关键是先把核心实验做扎实，论述部分再围绕证据展开，你的论文就会很有说服力。</w:t>
      </w:r>
    </w:p>
    <w:p/>
    <w:p>
      <w:pPr>
        <w:pStyle w:val="Heading2"/>
      </w:pPr>
      <w:r>
        <w:t>acad-0051｜话题：创新点｜轮数：11</w:t>
      </w:r>
    </w:p>
    <w:p>
      <w:r>
        <w:rPr>
          <w:b/>
          <w:color w:val="1F4E79"/>
        </w:rPr>
        <w:t>专业性 4.6 ｜ 逻辑性 5.0 ｜ 深度 5.0 ｜ 流畅度 4.2 ｜ 综合质量分 4.7</w:t>
      </w:r>
    </w:p>
    <w:p>
      <w:r>
        <w:rPr>
          <w:b/>
        </w:rPr>
        <w:t>提问者：</w:t>
      </w:r>
      <w:r>
        <w:t>我的论文提出了一个新方法，但消融实验发现每个模块单独的提升都不大，创新点还站得住吗？</w:t>
      </w:r>
    </w:p>
    <w:p>
      <w:r>
        <w:rPr>
          <w:b/>
        </w:rPr>
        <w:t>讲评人：</w:t>
      </w:r>
      <w:r>
        <w:t>简单说要分情况讨论。</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明白，我补做两两组合的消融实验，专门分析协同效应。</w:t>
      </w:r>
    </w:p>
    <w:p>
      <w:r>
        <w:rPr>
          <w:b/>
        </w:rPr>
        <w:t>提问者：</w:t>
      </w:r>
      <w:r>
        <w:t>纯工程性的工作是不是就没有发表价值了？</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谢谢老师，我知道怎么写回复信了。</w:t>
      </w:r>
    </w:p>
    <w:p>
      <w:r>
        <w:rPr>
          <w:b/>
        </w:rPr>
        <w:t>提问者：</w:t>
      </w:r>
      <w:r>
        <w:t>那什么样的改进才够得上论文级别的创新？</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好的，我按这个框架重新组织引言部分的论述。</w:t>
      </w:r>
    </w:p>
    <w:p>
      <w:r>
        <w:rPr>
          <w:b/>
        </w:rPr>
        <w:t>讲评人：</w:t>
      </w:r>
      <w:r>
        <w:t>总结一下：关键是先把核心实验做扎实，论述部分再围绕证据展开，你的论文就会很有说服力。</w:t>
      </w:r>
    </w:p>
    <w:p/>
    <w:p>
      <w:pPr>
        <w:pStyle w:val="Heading2"/>
      </w:pPr>
      <w:r>
        <w:t>acad-0052｜话题：投稿审稿｜轮数：10</w:t>
      </w:r>
    </w:p>
    <w:p>
      <w:r>
        <w:rPr>
          <w:b/>
          <w:color w:val="1F4E79"/>
        </w:rPr>
        <w:t>专业性 3.5 ｜ 逻辑性 5.0 ｜ 深度 5.0 ｜ 流畅度 4.1 ｜ 综合质量分 4.4</w:t>
      </w:r>
    </w:p>
    <w:p>
      <w:r>
        <w:rPr>
          <w:b/>
        </w:rPr>
        <w:t>提问者：</w:t>
      </w:r>
      <w:r>
        <w:t>我的论文被拒了，审稿意见有两页，但看起来像是模板化的批评，还有必要逐条回复重投吗？</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明白了，我按必要性分类处理，不纠结谁对谁错。</w:t>
      </w:r>
    </w:p>
    <w:p>
      <w:r>
        <w:rPr>
          <w:b/>
        </w:rPr>
        <w:t>提问者：</w:t>
      </w:r>
      <w:r>
        <w:t>重投的时候修改说明要写多详细？</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谢谢老师，我按这个三部分的框架来写回复信。</w:t>
      </w:r>
    </w:p>
    <w:p>
      <w:r>
        <w:rPr>
          <w:b/>
        </w:rPr>
        <w:t>提问者：</w:t>
      </w:r>
      <w:r>
        <w:t>意见矛盾的情况要不要在回复信里指出来？</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好的，我逐条梳理意见，能补的实验这周内补完。</w:t>
      </w:r>
    </w:p>
    <w:p>
      <w:r>
        <w:rPr>
          <w:b/>
        </w:rPr>
        <w:t>讲评人：</w:t>
      </w:r>
      <w:r>
        <w:t>记住，学术写作的核心是让证据替你说服审稿人，其余的只是组织方式问题。</w:t>
      </w:r>
    </w:p>
    <w:p/>
    <w:p>
      <w:pPr>
        <w:pStyle w:val="Heading2"/>
      </w:pPr>
      <w:r>
        <w:t>acad-0053｜话题：结果解读｜轮数：7</w:t>
      </w:r>
    </w:p>
    <w:p>
      <w:r>
        <w:rPr>
          <w:b/>
          <w:color w:val="1F4E79"/>
        </w:rPr>
        <w:t>专业性 4.7 ｜ 逻辑性 5.0 ｜ 深度 5.0 ｜ 流畅度 3.9 ｜ 综合质量分 4.7</w:t>
      </w:r>
    </w:p>
    <w:p>
      <w:r>
        <w:rPr>
          <w:b/>
        </w:rPr>
        <w:t>提问者：</w:t>
      </w:r>
      <w:r>
        <w:t>我的实验结果显示方法在大部分指标上提升了，但有一个关键指标反而下降了，这该怎么解释？</w:t>
      </w:r>
    </w:p>
    <w:p>
      <w:r>
        <w:rPr>
          <w:b/>
        </w:rPr>
        <w:t>讲评人：</w:t>
      </w:r>
      <w:r>
        <w:t>首先不要回避，主动分析比被审稿人发现要好得多。排查思路是：这个指标的下降是否和方法的核心机制有关——如果是，就坦诚承认这是当前方法的代价，并讨论在什么场景下这个代价可接受；如果怀疑是实验设置问题，先做敏感性分析再下结论。论文的价值不在于所有指标都赢，而在于你对结果的解释是诚实且有洞察的。</w:t>
      </w:r>
    </w:p>
    <w:p>
      <w:r>
        <w:rPr>
          <w:b/>
        </w:rPr>
        <w:t>提问者：</w:t>
      </w:r>
      <w:r>
        <w:t>谢谢老师，我按这三个环节逐一排查。</w:t>
      </w:r>
    </w:p>
    <w:p>
      <w:r>
        <w:rPr>
          <w:b/>
        </w:rPr>
        <w:t>提问者：</w:t>
      </w:r>
      <w:r>
        <w:t>数据泄露一般最容易出现在哪些环节？</w:t>
      </w:r>
    </w:p>
    <w:p>
      <w:r>
        <w:rPr>
          <w:b/>
        </w:rPr>
        <w:t>讲评人：</w:t>
      </w:r>
      <w:r>
        <w:t>这个现象很典型，通常指向两种情况：一是学习率后期偏大导致参数在最优点附近震荡，可以尝试学习率衰减；二是验证集较小导致评估噪声大，可以换更大的验证集或做多次评估取均值。建议先用学习率 warm-down 试一轮，看震荡是否缓解。</w:t>
      </w:r>
    </w:p>
    <w:p>
      <w:r>
        <w:rPr>
          <w:b/>
        </w:rPr>
        <w:t>提问者：</w:t>
      </w:r>
      <w:r>
        <w:t>明白了，我加学习率衰减再跑一轮试试。</w:t>
      </w:r>
    </w:p>
    <w:p>
      <w:r>
        <w:rPr>
          <w:b/>
        </w:rPr>
        <w:t>讲评人：</w:t>
      </w:r>
      <w:r>
        <w:t>整体思路就是这样，你先改，改完我们再过一遍。</w:t>
      </w:r>
    </w:p>
    <w:p/>
    <w:p>
      <w:pPr>
        <w:pStyle w:val="Heading2"/>
      </w:pPr>
      <w:r>
        <w:t>acad-0054｜话题：理论贡献｜轮数：8</w:t>
      </w:r>
    </w:p>
    <w:p>
      <w:r>
        <w:rPr>
          <w:b/>
          <w:color w:val="1F4E79"/>
        </w:rPr>
        <w:t>专业性 4.3 ｜ 逻辑性 5.0 ｜ 深度 5.0 ｜ 流畅度 4.1 ｜ 综合质量分 4.6</w:t>
      </w:r>
    </w:p>
    <w:p>
      <w:r>
        <w:rPr>
          <w:b/>
        </w:rPr>
        <w:t>提问者：</w:t>
      </w:r>
      <w:r>
        <w:t>我的方法完全是实验驱动设计出来的，没有数学证明，这样的工作能投理论要求高的会议吗？</w:t>
      </w:r>
    </w:p>
    <w:p>
      <w:r>
        <w:rPr>
          <w:b/>
        </w:rPr>
        <w:t>讲评人：</w:t>
      </w:r>
      <w:r>
        <w:t>我们分两个层面来看。</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懂了，我把复杂度分析和已有方法做对比，突出差异点。</w:t>
      </w:r>
    </w:p>
    <w:p>
      <w:r>
        <w:rPr>
          <w:b/>
        </w:rPr>
        <w:t>提问者：</w:t>
      </w:r>
      <w:r>
        <w:t>启发式方法没有证明的话，用什么来支撑其可靠性？</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好的，我把实验部分再补强，讨论里加机理分析。</w:t>
      </w:r>
    </w:p>
    <w:p>
      <w:r>
        <w:rPr>
          <w:b/>
        </w:rPr>
        <w:t>讲评人：</w:t>
      </w:r>
      <w:r>
        <w:t>整体思路就是这样，你先改，改完我们再过一遍。</w:t>
      </w:r>
    </w:p>
    <w:p/>
    <w:p>
      <w:pPr>
        <w:pStyle w:val="Heading2"/>
      </w:pPr>
      <w:r>
        <w:t>acad-0055｜话题：文献综述｜轮数：11</w:t>
      </w:r>
    </w:p>
    <w:p>
      <w:r>
        <w:rPr>
          <w:b/>
          <w:color w:val="1F4E79"/>
        </w:rPr>
        <w:t>专业性 3.3 ｜ 逻辑性 5.0 ｜ 深度 5.0 ｜ 流畅度 4.2 ｜ 综合质量分 4.3</w:t>
      </w:r>
    </w:p>
    <w:p>
      <w:r>
        <w:rPr>
          <w:b/>
        </w:rPr>
        <w:t>提问者：</w:t>
      </w:r>
      <w:r>
        <w:t>我写文献综述的时候总感觉是在罗列别人的工作，缺乏自己的观点，这个怎么改？</w:t>
      </w:r>
    </w:p>
    <w:p>
      <w:r>
        <w:rPr>
          <w:b/>
        </w:rPr>
        <w:t>讲评人：</w:t>
      </w:r>
      <w:r>
        <w:t>这个问题问得很好。</w:t>
      </w:r>
    </w:p>
    <w:p>
      <w:r>
        <w:rPr>
          <w:b/>
        </w:rPr>
        <w:t>讲评人：</w:t>
      </w:r>
      <w:r>
        <w:t>研究空白不一定是『没人做过的事』，更常见的是『现有方法在某类场景下表现不佳』『两个方向的工作还没有被联系起来』『某个问题被反复研究但缺乏统一的评测标准』。你可以从自己做实验时的困惑反推：当初是什么让你觉得『这件事还有改进空间』？那就是你的空白。</w:t>
      </w:r>
    </w:p>
    <w:p>
      <w:r>
        <w:rPr>
          <w:b/>
        </w:rPr>
        <w:t>提问者：</w:t>
      </w:r>
      <w:r>
        <w:t>好的，我把文献分层次，重点深读十几篇，其他的精简引用。</w:t>
      </w:r>
    </w:p>
    <w:p>
      <w:r>
        <w:rPr>
          <w:b/>
        </w:rPr>
        <w:t>提问者：</w:t>
      </w:r>
      <w:r>
        <w:t>如果我找不到明确的研究空白怎么办？是不是说明这个方向不能做？</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明白了，我按主题重组成三块，每块末尾加评述段落。</w:t>
      </w:r>
    </w:p>
    <w:p>
      <w:r>
        <w:rPr>
          <w:b/>
        </w:rPr>
        <w:t>提问者：</w:t>
      </w:r>
      <w:r>
        <w:t>文献太多是不是说明我没有筛选？优先级怎么定？</w:t>
      </w:r>
    </w:p>
    <w:p>
      <w:r>
        <w:rPr>
          <w:b/>
        </w:rPr>
        <w:t>讲评人：</w:t>
      </w:r>
      <w:r>
        <w:t>综述的本质是『述而评之』。建议在每个主题板块的最后加一小段评述：指出现有工作之间的关系、分歧和演进脉络，最后落到你的研究是如何承接或回应这些工作的。记住一个结构：总结前人做了什么——指出其中未解决的问题——说明你的工作针对哪个问题。</w:t>
      </w:r>
    </w:p>
    <w:p>
      <w:r>
        <w:rPr>
          <w:b/>
        </w:rPr>
        <w:t>提问者：</w:t>
      </w:r>
      <w:r>
        <w:t>这个思路好，我回头从实验记录里找当时卡住的点，把它写成研究动机。</w:t>
      </w:r>
    </w:p>
    <w:p>
      <w:r>
        <w:rPr>
          <w:b/>
        </w:rPr>
        <w:t>讲评人：</w:t>
      </w:r>
      <w:r>
        <w:t>总结一下：关键是先把核心实验做扎实，论述部分再围绕证据展开，你的论文就会很有说服力。</w:t>
      </w:r>
    </w:p>
    <w:p/>
    <w:p>
      <w:pPr>
        <w:pStyle w:val="Heading2"/>
      </w:pPr>
      <w:r>
        <w:t>acad-0056｜话题：创新点｜轮数：11</w:t>
      </w:r>
    </w:p>
    <w:p>
      <w:r>
        <w:rPr>
          <w:b/>
          <w:color w:val="1F4E79"/>
        </w:rPr>
        <w:t>专业性 4.8 ｜ 逻辑性 5.0 ｜ 深度 5.0 ｜ 流畅度 4.1 ｜ 综合质量分 4.8</w:t>
      </w:r>
    </w:p>
    <w:p>
      <w:r>
        <w:rPr>
          <w:b/>
        </w:rPr>
        <w:t>提问者：</w:t>
      </w:r>
      <w:r>
        <w:t>答辩的时候老师问我的创新点是什么，我总觉得我的方法只是改进了别人的模型，这算创新吗？</w:t>
      </w:r>
    </w:p>
    <w:p>
      <w:r>
        <w:rPr>
          <w:b/>
        </w:rPr>
        <w:t>讲评人：</w:t>
      </w:r>
      <w:r>
        <w:t>我们分两个层面来看。</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谢谢老师，我知道怎么写回复信了。</w:t>
      </w:r>
    </w:p>
    <w:p>
      <w:r>
        <w:rPr>
          <w:b/>
        </w:rPr>
        <w:t>提问者：</w:t>
      </w:r>
      <w:r>
        <w:t>那什么样的改进才够得上论文级别的创新？</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明白，我补做两两组合的消融实验，专门分析协同效应。</w:t>
      </w:r>
    </w:p>
    <w:p>
      <w:r>
        <w:rPr>
          <w:b/>
        </w:rPr>
        <w:t>提问者：</w:t>
      </w:r>
      <w:r>
        <w:t>纯工程性的工作是不是就没有发表价值了？</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好的，我按这个框架重新组织引言部分的论述。</w:t>
      </w:r>
    </w:p>
    <w:p>
      <w:r>
        <w:rPr>
          <w:b/>
        </w:rPr>
        <w:t>讲评人：</w:t>
      </w:r>
      <w:r>
        <w:t>总结一下：关键是先把核心实验做扎实，论述部分再围绕证据展开，你的论文就会很有说服力。</w:t>
      </w:r>
    </w:p>
    <w:p/>
    <w:p>
      <w:pPr>
        <w:pStyle w:val="Heading2"/>
      </w:pPr>
      <w:r>
        <w:t>acad-0057｜话题：创新点｜轮数：7</w:t>
      </w:r>
    </w:p>
    <w:p>
      <w:r>
        <w:rPr>
          <w:b/>
          <w:color w:val="1F4E79"/>
        </w:rPr>
        <w:t>专业性 3.7 ｜ 逻辑性 5.0 ｜ 深度 5.0 ｜ 流畅度 4.2 ｜ 综合质量分 4.5</w:t>
      </w:r>
    </w:p>
    <w:p>
      <w:r>
        <w:rPr>
          <w:b/>
        </w:rPr>
        <w:t>提问者：</w:t>
      </w:r>
      <w:r>
        <w:t>我的论文提出了一个新方法，但消融实验发现每个模块单独的提升都不大，创新点还站得住吗？</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谢谢老师，我知道怎么写回复信了。</w:t>
      </w:r>
    </w:p>
    <w:p>
      <w:r>
        <w:rPr>
          <w:b/>
        </w:rPr>
        <w:t>提问者：</w:t>
      </w:r>
      <w:r>
        <w:t>纯工程性的工作是不是就没有发表价值了？</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好的，我按这个框架重新组织引言部分的论述。</w:t>
      </w:r>
    </w:p>
    <w:p>
      <w:r>
        <w:rPr>
          <w:b/>
        </w:rPr>
        <w:t>讲评人：</w:t>
      </w:r>
      <w:r>
        <w:t>总结一下：关键是先把核心实验做扎实，论述部分再围绕证据展开，你的论文就会很有说服力。</w:t>
      </w:r>
    </w:p>
    <w:p/>
    <w:p>
      <w:pPr>
        <w:pStyle w:val="Heading2"/>
      </w:pPr>
      <w:r>
        <w:t>acad-0058｜话题：论文写作｜轮数：10</w:t>
      </w:r>
    </w:p>
    <w:p>
      <w:r>
        <w:rPr>
          <w:b/>
          <w:color w:val="1F4E79"/>
        </w:rPr>
        <w:t>专业性 4.1 ｜ 逻辑性 5.0 ｜ 深度 5.0 ｜ 流畅度 4.1 ｜ 综合质量分 4.5</w:t>
      </w:r>
    </w:p>
    <w:p>
      <w:r>
        <w:rPr>
          <w:b/>
        </w:rPr>
        <w:t>提问者：</w:t>
      </w:r>
      <w:r>
        <w:t>我的英文论文摘要写了两百多词，期刊要求一百五以内，怎么压缩又不丢信息？</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明白，我按三段式结构重写引言，砍到一页半。</w:t>
      </w:r>
    </w:p>
    <w:p>
      <w:r>
        <w:rPr>
          <w:b/>
        </w:rPr>
        <w:t>提问者：</w:t>
      </w:r>
      <w:r>
        <w:t>讨论部分是不是也应该包含局限性？</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好的，我重写的原则就是保数字删形容词。</w:t>
      </w:r>
    </w:p>
    <w:p>
      <w:r>
        <w:rPr>
          <w:b/>
        </w:rPr>
        <w:t>提问者：</w:t>
      </w:r>
      <w:r>
        <w:t>引言太长的根源是不是文献综述塞太多了？</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懂了，我把两部分的段落重新分工，局限性单独成段写进讨论。</w:t>
      </w:r>
    </w:p>
    <w:p>
      <w:r>
        <w:rPr>
          <w:b/>
        </w:rPr>
        <w:t>讲评人：</w:t>
      </w:r>
      <w:r>
        <w:t>记住，学术写作的核心是让证据替你说服审稿人，其余的只是组织方式问题。</w:t>
      </w:r>
    </w:p>
    <w:p/>
    <w:p>
      <w:pPr>
        <w:pStyle w:val="Heading2"/>
      </w:pPr>
      <w:r>
        <w:t>acad-0059｜话题：创新点｜轮数：10</w:t>
      </w:r>
    </w:p>
    <w:p>
      <w:r>
        <w:rPr>
          <w:b/>
          <w:color w:val="1F4E79"/>
        </w:rPr>
        <w:t>专业性 4.9 ｜ 逻辑性 5.0 ｜ 深度 5.0 ｜ 流畅度 4.1 ｜ 综合质量分 4.8</w:t>
      </w:r>
    </w:p>
    <w:p>
      <w:r>
        <w:rPr>
          <w:b/>
        </w:rPr>
        <w:t>提问者：</w:t>
      </w:r>
      <w:r>
        <w:t>答辩的时候老师问我的创新点是什么，我总觉得我的方法只是改进了别人的模型，这算创新吗？</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谢谢老师，我知道怎么写回复信了。</w:t>
      </w:r>
    </w:p>
    <w:p>
      <w:r>
        <w:rPr>
          <w:b/>
        </w:rPr>
        <w:t>提问者：</w:t>
      </w:r>
      <w:r>
        <w:t>那什么样的改进才够得上论文级别的创新？</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好的，我按这个框架重新组织引言部分的论述。</w:t>
      </w:r>
    </w:p>
    <w:p>
      <w:r>
        <w:rPr>
          <w:b/>
        </w:rPr>
        <w:t>提问者：</w:t>
      </w:r>
      <w:r>
        <w:t>纯工程性的工作是不是就没有发表价值了？</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明白，我补做两两组合的消融实验，专门分析协同效应。</w:t>
      </w:r>
    </w:p>
    <w:p>
      <w:r>
        <w:rPr>
          <w:b/>
        </w:rPr>
        <w:t>讲评人：</w:t>
      </w:r>
      <w:r>
        <w:t>整体思路就是这样，你先改，改完我们再过一遍。</w:t>
      </w:r>
    </w:p>
    <w:p/>
    <w:p>
      <w:pPr>
        <w:pStyle w:val="Heading2"/>
      </w:pPr>
      <w:r>
        <w:t>acad-0060｜话题：理论贡献｜轮数：10</w:t>
      </w:r>
    </w:p>
    <w:p>
      <w:r>
        <w:rPr>
          <w:b/>
          <w:color w:val="1F4E79"/>
        </w:rPr>
        <w:t>专业性 4.8 ｜ 逻辑性 5.0 ｜ 深度 5.0 ｜ 流畅度 4.0 ｜ 综合质量分 4.7</w:t>
      </w:r>
    </w:p>
    <w:p>
      <w:r>
        <w:rPr>
          <w:b/>
        </w:rPr>
        <w:t>提问者：</w:t>
      </w:r>
      <w:r>
        <w:t>论文里加一个复杂度分析，这个算不算理论贡献？</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懂了，我把复杂度分析和已有方法做对比，突出差异点。</w:t>
      </w:r>
    </w:p>
    <w:p>
      <w:r>
        <w:rPr>
          <w:b/>
        </w:rPr>
        <w:t>提问者：</w:t>
      </w:r>
      <w:r>
        <w:t>启发式方法没有证明的话，用什么来支撑其可靠性？</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好的，我把实验部分再补强，讨论里加机理分析。</w:t>
      </w:r>
    </w:p>
    <w:p>
      <w:r>
        <w:rPr>
          <w:b/>
        </w:rPr>
        <w:t>提问者：</w:t>
      </w:r>
      <w:r>
        <w:t>复杂度分析需要做到什么程度才有价值？</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明白，我补画收敛曲线和 gap 分析。</w:t>
      </w:r>
    </w:p>
    <w:p>
      <w:r>
        <w:rPr>
          <w:b/>
        </w:rPr>
        <w:t>讲评人：</w:t>
      </w:r>
      <w:r>
        <w:t>整体思路就是这样，你先改，改完我们再过一遍。</w:t>
      </w:r>
    </w:p>
    <w:p/>
    <w:p>
      <w:pPr>
        <w:pStyle w:val="Heading2"/>
      </w:pPr>
      <w:r>
        <w:t>acad-0061｜话题：论文写作｜轮数：11</w:t>
      </w:r>
    </w:p>
    <w:p>
      <w:r>
        <w:rPr>
          <w:b/>
          <w:color w:val="1F4E79"/>
        </w:rPr>
        <w:t>专业性 3.9 ｜ 逻辑性 5.0 ｜ 深度 5.0 ｜ 流畅度 4.0 ｜ 综合质量分 4.5</w:t>
      </w:r>
    </w:p>
    <w:p>
      <w:r>
        <w:rPr>
          <w:b/>
        </w:rPr>
        <w:t>提问者：</w:t>
      </w:r>
      <w:r>
        <w:t>引言部分写了六页，是不是太长了？审稿人说叙述冗长。</w:t>
      </w:r>
    </w:p>
    <w:p>
      <w:r>
        <w:rPr>
          <w:b/>
        </w:rPr>
        <w:t>讲评人：</w:t>
      </w:r>
      <w:r>
        <w:t>这个问题问得很好。</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好的，我重写的原则就是保数字删形容词。</w:t>
      </w:r>
    </w:p>
    <w:p>
      <w:r>
        <w:rPr>
          <w:b/>
        </w:rPr>
        <w:t>提问者：</w:t>
      </w:r>
      <w:r>
        <w:t>引言太长的根源是不是文献综述塞太多了？</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明白，我按三段式结构重写引言，砍到一页半。</w:t>
      </w:r>
    </w:p>
    <w:p>
      <w:r>
        <w:rPr>
          <w:b/>
        </w:rPr>
        <w:t>提问者：</w:t>
      </w:r>
      <w:r>
        <w:t>讨论部分是不是也应该包含局限性？</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懂了，我把两部分的段落重新分工，局限性单独成段写进讨论。</w:t>
      </w:r>
    </w:p>
    <w:p>
      <w:r>
        <w:rPr>
          <w:b/>
        </w:rPr>
        <w:t>讲评人：</w:t>
      </w:r>
      <w:r>
        <w:t>整体思路就是这样，你先改，改完我们再过一遍。</w:t>
      </w:r>
    </w:p>
    <w:p/>
    <w:p>
      <w:pPr>
        <w:pStyle w:val="Heading2"/>
      </w:pPr>
      <w:r>
        <w:t>acad-0062｜话题：实验设计｜轮数：8</w:t>
      </w:r>
    </w:p>
    <w:p>
      <w:r>
        <w:rPr>
          <w:b/>
          <w:color w:val="1F4E79"/>
        </w:rPr>
        <w:t>专业性 4.8 ｜ 逻辑性 5.0 ｜ 深度 5.0 ｜ 流畅度 4.4 ｜ 综合质量分 4.8</w:t>
      </w:r>
    </w:p>
    <w:p>
      <w:r>
        <w:rPr>
          <w:b/>
        </w:rPr>
        <w:t>提问者：</w:t>
      </w:r>
      <w:r>
        <w:t>导师，我的实验只做了一个数据集，答辩的时候如果被问泛化性怎么回答？</w:t>
      </w:r>
    </w:p>
    <w:p>
      <w:r>
        <w:rPr>
          <w:b/>
        </w:rPr>
        <w:t>讲评人：</w:t>
      </w:r>
      <w:r>
        <w:t>我们分两个层面来看。</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谢谢老师，我整理一下这三个论点，答辩前再演练几遍。</w:t>
      </w:r>
    </w:p>
    <w:p>
      <w:r>
        <w:rPr>
          <w:b/>
        </w:rPr>
        <w:t>提问者：</w:t>
      </w:r>
      <w:r>
        <w:t>审稿人还提到我们基线方法选得太弱，这个批评有道理吗？</w:t>
      </w:r>
    </w:p>
    <w:p>
      <w:r>
        <w:rPr>
          <w:b/>
        </w:rPr>
        <w:t>讲评人：</w:t>
      </w:r>
      <w:r>
        <w:t>指出别人实验设计的问题时要注意方式。建议先肯定其整体贡献，再用『在某某条件下结果可能受到某某因素影响』这样的表述提出质疑，最后给出你认为更严谨的替代方案，这样既有建设性又不会显得攻击性太强。</w:t>
      </w:r>
    </w:p>
    <w:p>
      <w:r>
        <w:rPr>
          <w:b/>
        </w:rPr>
        <w:t>提问者：</w:t>
      </w:r>
      <w:r>
        <w:t>好的，那我优先把敏感性分析补出来，放在附录里。</w:t>
      </w:r>
    </w:p>
    <w:p>
      <w:r>
        <w:rPr>
          <w:b/>
        </w:rPr>
        <w:t>讲评人：</w:t>
      </w:r>
      <w:r>
        <w:t>总结一下：关键是先把核心实验做扎实，论述部分再围绕证据展开，你的论文就会很有说服力。</w:t>
      </w:r>
    </w:p>
    <w:p/>
    <w:p>
      <w:pPr>
        <w:pStyle w:val="Heading2"/>
      </w:pPr>
      <w:r>
        <w:t>acad-0063｜话题：创新点｜轮数：8</w:t>
      </w:r>
    </w:p>
    <w:p>
      <w:r>
        <w:rPr>
          <w:b/>
          <w:color w:val="1F4E79"/>
        </w:rPr>
        <w:t>专业性 4.9 ｜ 逻辑性 5.0 ｜ 深度 5.0 ｜ 流畅度 4.3 ｜ 综合质量分 4.8</w:t>
      </w:r>
    </w:p>
    <w:p>
      <w:r>
        <w:rPr>
          <w:b/>
        </w:rPr>
        <w:t>提问者：</w:t>
      </w:r>
      <w:r>
        <w:t>我的论文提出了一个新方法，但消融实验发现每个模块单独的提升都不大，创新点还站得住吗？</w:t>
      </w:r>
    </w:p>
    <w:p>
      <w:r>
        <w:rPr>
          <w:b/>
        </w:rPr>
        <w:t>讲评人：</w:t>
      </w:r>
      <w:r>
        <w:t>这是很多同学的共性问题。</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谢谢老师，我知道怎么写回复信了。</w:t>
      </w:r>
    </w:p>
    <w:p>
      <w:r>
        <w:rPr>
          <w:b/>
        </w:rPr>
        <w:t>提问者：</w:t>
      </w:r>
      <w:r>
        <w:t>如果创新在于模块之间的协同作用，怎么在论文里体现？</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明白，我补做两两组合的消融实验，专门分析协同效应。</w:t>
      </w:r>
    </w:p>
    <w:p>
      <w:r>
        <w:rPr>
          <w:b/>
        </w:rPr>
        <w:t>讲评人：</w:t>
      </w:r>
      <w:r>
        <w:t>记住，学术写作的核心是让证据替你说服审稿人，其余的只是组织方式问题。</w:t>
      </w:r>
    </w:p>
    <w:p/>
    <w:p>
      <w:pPr>
        <w:pStyle w:val="Heading2"/>
      </w:pPr>
      <w:r>
        <w:t>acad-0064｜话题：理论贡献｜轮数：8</w:t>
      </w:r>
    </w:p>
    <w:p>
      <w:r>
        <w:rPr>
          <w:b/>
          <w:color w:val="1F4E79"/>
        </w:rPr>
        <w:t>专业性 4.7 ｜ 逻辑性 5.0 ｜ 深度 5.0 ｜ 流畅度 4.2 ｜ 综合质量分 4.8</w:t>
      </w:r>
    </w:p>
    <w:p>
      <w:r>
        <w:rPr>
          <w:b/>
        </w:rPr>
        <w:t>提问者：</w:t>
      </w:r>
      <w:r>
        <w:t>我的方法完全是实验驱动设计出来的，没有数学证明，这样的工作能投理论要求高的会议吗？</w:t>
      </w:r>
    </w:p>
    <w:p>
      <w:r>
        <w:rPr>
          <w:b/>
        </w:rPr>
        <w:t>讲评人：</w:t>
      </w:r>
      <w:r>
        <w:t>这是很多同学的共性问题。</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明白，我补画收敛曲线和 gap 分析。</w:t>
      </w:r>
    </w:p>
    <w:p>
      <w:r>
        <w:rPr>
          <w:b/>
        </w:rPr>
        <w:t>提问者：</w:t>
      </w:r>
      <w:r>
        <w:t>启发式方法没有证明的话，用什么来支撑其可靠性？</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懂了，我把复杂度分析和已有方法做对比，突出差异点。</w:t>
      </w:r>
    </w:p>
    <w:p>
      <w:r>
        <w:rPr>
          <w:b/>
        </w:rPr>
        <w:t>讲评人：</w:t>
      </w:r>
      <w:r>
        <w:t>记住，学术写作的核心是让证据替你说服审稿人，其余的只是组织方式问题。</w:t>
      </w:r>
    </w:p>
    <w:p/>
    <w:p>
      <w:pPr>
        <w:pStyle w:val="Heading2"/>
      </w:pPr>
      <w:r>
        <w:t>acad-0065｜话题：实验设计｜轮数：11</w:t>
      </w:r>
    </w:p>
    <w:p>
      <w:r>
        <w:rPr>
          <w:b/>
          <w:color w:val="1F4E79"/>
        </w:rPr>
        <w:t>专业性 5.0 ｜ 逻辑性 5.0 ｜ 深度 5.0 ｜ 流畅度 4.4 ｜ 综合质量分 4.9</w:t>
      </w:r>
    </w:p>
    <w:p>
      <w:r>
        <w:rPr>
          <w:b/>
        </w:rPr>
        <w:t>提问者：</w:t>
      </w:r>
      <w:r>
        <w:t>导师，我的实验只做了一个数据集，答辩的时候如果被问泛化性怎么回答？</w:t>
      </w:r>
    </w:p>
    <w:p>
      <w:r>
        <w:rPr>
          <w:b/>
        </w:rPr>
        <w:t>讲评人：</w:t>
      </w:r>
      <w:r>
        <w:t>我们分两个层面来看。</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明白，我修改一下讨论部分的措辞，把它写成建设性的意见。</w:t>
      </w:r>
    </w:p>
    <w:p>
      <w:r>
        <w:rPr>
          <w:b/>
        </w:rPr>
        <w:t>提问者：</w:t>
      </w:r>
      <w:r>
        <w:t>审稿人还提到我们基线方法选得太弱，这个批评有道理吗？</w:t>
      </w:r>
    </w:p>
    <w:p>
      <w:r>
        <w:rPr>
          <w:b/>
        </w:rPr>
        <w:t>讲评人：</w:t>
      </w:r>
      <w:r>
        <w:t>指出别人实验设计的问题时要注意方式。建议先肯定其整体贡献，再用『在某某条件下结果可能受到某某因素影响』这样的表述提出质疑，最后给出你认为更严谨的替代方案，这样既有建设性又不会显得攻击性太强。</w:t>
      </w:r>
    </w:p>
    <w:p>
      <w:r>
        <w:rPr>
          <w:b/>
        </w:rPr>
        <w:t>提问者：</w:t>
      </w:r>
      <w:r>
        <w:t>好的，那我优先把敏感性分析补出来，放在附录里。</w:t>
      </w:r>
    </w:p>
    <w:p>
      <w:r>
        <w:rPr>
          <w:b/>
        </w:rPr>
        <w:t>提问者：</w:t>
      </w:r>
      <w:r>
        <w:t>我明白了，也就是说至少要在三个以上公开数据集上验证，对吗？</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谢谢老师，我整理一下这三个论点，答辩前再演练几遍。</w:t>
      </w:r>
    </w:p>
    <w:p>
      <w:r>
        <w:rPr>
          <w:b/>
        </w:rPr>
        <w:t>讲评人：</w:t>
      </w:r>
      <w:r>
        <w:t>整体思路就是这样，你先改，改完我们再过一遍。</w:t>
      </w:r>
    </w:p>
    <w:p/>
    <w:p>
      <w:pPr>
        <w:pStyle w:val="Heading2"/>
      </w:pPr>
      <w:r>
        <w:t>acad-0066｜话题：理论贡献｜轮数：11</w:t>
      </w:r>
    </w:p>
    <w:p>
      <w:r>
        <w:rPr>
          <w:b/>
          <w:color w:val="1F4E79"/>
        </w:rPr>
        <w:t>专业性 4.6 ｜ 逻辑性 5.0 ｜ 深度 5.0 ｜ 流畅度 4.0 ｜ 综合质量分 4.7</w:t>
      </w:r>
    </w:p>
    <w:p>
      <w:r>
        <w:rPr>
          <w:b/>
        </w:rPr>
        <w:t>提问者：</w:t>
      </w:r>
      <w:r>
        <w:t>我的方法完全是实验驱动设计出来的，没有数学证明，这样的工作能投理论要求高的会议吗？</w:t>
      </w:r>
    </w:p>
    <w:p>
      <w:r>
        <w:rPr>
          <w:b/>
        </w:rPr>
        <w:t>讲评人：</w:t>
      </w:r>
      <w:r>
        <w:t>这个问题问得很好。</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好的，我把实验部分再补强，讨论里加机理分析。</w:t>
      </w:r>
    </w:p>
    <w:p>
      <w:r>
        <w:rPr>
          <w:b/>
        </w:rPr>
        <w:t>提问者：</w:t>
      </w:r>
      <w:r>
        <w:t>启发式方法没有证明的话，用什么来支撑其可靠性？</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懂了，我把复杂度分析和已有方法做对比，突出差异点。</w:t>
      </w:r>
    </w:p>
    <w:p>
      <w:r>
        <w:rPr>
          <w:b/>
        </w:rPr>
        <w:t>提问者：</w:t>
      </w:r>
      <w:r>
        <w:t>实验驱动和理论驱动的工作，评价标准有什么不同？</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明白，我补画收敛曲线和 gap 分析。</w:t>
      </w:r>
    </w:p>
    <w:p>
      <w:r>
        <w:rPr>
          <w:b/>
        </w:rPr>
        <w:t>讲评人：</w:t>
      </w:r>
      <w:r>
        <w:t>整体思路就是这样，你先改，改完我们再过一遍。</w:t>
      </w:r>
    </w:p>
    <w:p/>
    <w:p>
      <w:pPr>
        <w:pStyle w:val="Heading2"/>
      </w:pPr>
      <w:r>
        <w:t>acad-0067｜话题：论文写作｜轮数：7</w:t>
      </w:r>
    </w:p>
    <w:p>
      <w:r>
        <w:rPr>
          <w:b/>
          <w:color w:val="1F4E79"/>
        </w:rPr>
        <w:t>专业性 4.0 ｜ 逻辑性 5.0 ｜ 深度 5.0 ｜ 流畅度 4.2 ｜ 综合质量分 4.5</w:t>
      </w:r>
    </w:p>
    <w:p>
      <w:r>
        <w:rPr>
          <w:b/>
        </w:rPr>
        <w:t>提问者：</w:t>
      </w:r>
      <w:r>
        <w:t>讨论部分和结果部分老是写混，两者的边界到底在哪？</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好的，我重写的原则就是保数字删形容词。</w:t>
      </w:r>
    </w:p>
    <w:p>
      <w:r>
        <w:rPr>
          <w:b/>
        </w:rPr>
        <w:t>提问者：</w:t>
      </w:r>
      <w:r>
        <w:t>引言太长的根源是不是文献综述塞太多了？</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懂了，我把两部分的段落重新分工，局限性单独成段写进讨论。</w:t>
      </w:r>
    </w:p>
    <w:p>
      <w:r>
        <w:rPr>
          <w:b/>
        </w:rPr>
        <w:t>讲评人：</w:t>
      </w:r>
      <w:r>
        <w:t>记住，学术写作的核心是让证据替你说服审稿人，其余的只是组织方式问题。</w:t>
      </w:r>
    </w:p>
    <w:p/>
    <w:p>
      <w:pPr>
        <w:pStyle w:val="Heading2"/>
      </w:pPr>
      <w:r>
        <w:t>acad-0068｜话题：结果解读｜轮数：7</w:t>
      </w:r>
    </w:p>
    <w:p>
      <w:r>
        <w:rPr>
          <w:b/>
          <w:color w:val="1F4E79"/>
        </w:rPr>
        <w:t>专业性 4.5 ｜ 逻辑性 5.0 ｜ 深度 5.0 ｜ 流畅度 4.2 ｜ 综合质量分 4.7</w:t>
      </w:r>
    </w:p>
    <w:p>
      <w:r>
        <w:rPr>
          <w:b/>
        </w:rPr>
        <w:t>提问者：</w:t>
      </w:r>
      <w:r>
        <w:t>我的实验结果显示方法在大部分指标上提升了，但有一个关键指标反而下降了，这该怎么解释？</w:t>
      </w:r>
    </w:p>
    <w:p>
      <w:r>
        <w:rPr>
          <w:b/>
        </w:rPr>
        <w:t>讲评人：</w:t>
      </w:r>
      <w:r>
        <w:t>最常见的泄露点在三个地方：特征工程阶段用了包含目标信息的全局统计量、数据划分前做了归一化或采样导致同一实体的数据同时出现在训练集和测试集、以及时间序列任务中使用了未来信息。排查方法是逐步回退预处理步骤，每退一步看性能掉多少，掉幅异常的那一步就是泄露点。</w:t>
      </w:r>
    </w:p>
    <w:p>
      <w:r>
        <w:rPr>
          <w:b/>
        </w:rPr>
        <w:t>提问者：</w:t>
      </w:r>
      <w:r>
        <w:t>好的，我先做敏感性分析，再决定是承认还是修正。</w:t>
      </w:r>
    </w:p>
    <w:p>
      <w:r>
        <w:rPr>
          <w:b/>
        </w:rPr>
        <w:t>提问者：</w:t>
      </w:r>
      <w:r>
        <w:t>震荡只出现在验证集上，训练集很平稳，这说明什么？</w:t>
      </w:r>
    </w:p>
    <w:p>
      <w:r>
        <w:rPr>
          <w:b/>
        </w:rPr>
        <w:t>讲评人：</w:t>
      </w:r>
      <w:r>
        <w:t>这个现象很典型，通常指向两种情况：一是学习率后期偏大导致参数在最优点附近震荡，可以尝试学习率衰减；二是验证集较小导致评估噪声大，可以换更大的验证集或做多次评估取均值。建议先用学习率 warm-down 试一轮，看震荡是否缓解。</w:t>
      </w:r>
    </w:p>
    <w:p>
      <w:r>
        <w:rPr>
          <w:b/>
        </w:rPr>
        <w:t>提问者：</w:t>
      </w:r>
      <w:r>
        <w:t>明白了，我加学习率衰减再跑一轮试试。</w:t>
      </w:r>
    </w:p>
    <w:p>
      <w:r>
        <w:rPr>
          <w:b/>
        </w:rPr>
        <w:t>讲评人：</w:t>
      </w:r>
      <w:r>
        <w:t>整体思路就是这样，你先改，改完我们再过一遍。</w:t>
      </w:r>
    </w:p>
    <w:p/>
    <w:p>
      <w:pPr>
        <w:pStyle w:val="Heading2"/>
      </w:pPr>
      <w:r>
        <w:t>acad-0069｜话题：理论贡献｜轮数：10</w:t>
      </w:r>
    </w:p>
    <w:p>
      <w:r>
        <w:rPr>
          <w:b/>
          <w:color w:val="1F4E79"/>
        </w:rPr>
        <w:t>专业性 4.6 ｜ 逻辑性 5.0 ｜ 深度 5.0 ｜ 流畅度 4.1 ｜ 综合质量分 4.7</w:t>
      </w:r>
    </w:p>
    <w:p>
      <w:r>
        <w:rPr>
          <w:b/>
        </w:rPr>
        <w:t>提问者：</w:t>
      </w:r>
      <w:r>
        <w:t>我的方法完全是实验驱动设计出来的，没有数学证明，这样的工作能投理论要求高的会议吗？</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好的，我把实验部分再补强，讨论里加机理分析。</w:t>
      </w:r>
    </w:p>
    <w:p>
      <w:r>
        <w:rPr>
          <w:b/>
        </w:rPr>
        <w:t>提问者：</w:t>
      </w:r>
      <w:r>
        <w:t>实验驱动和理论驱动的工作，评价标准有什么不同？</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明白，我补画收敛曲线和 gap 分析。</w:t>
      </w:r>
    </w:p>
    <w:p>
      <w:r>
        <w:rPr>
          <w:b/>
        </w:rPr>
        <w:t>提问者：</w:t>
      </w:r>
      <w:r>
        <w:t>启发式方法没有证明的话，用什么来支撑其可靠性？</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懂了，我把复杂度分析和已有方法做对比，突出差异点。</w:t>
      </w:r>
    </w:p>
    <w:p>
      <w:r>
        <w:rPr>
          <w:b/>
        </w:rPr>
        <w:t>讲评人：</w:t>
      </w:r>
      <w:r>
        <w:t>整体思路就是这样，你先改，改完我们再过一遍。</w:t>
      </w:r>
    </w:p>
    <w:p/>
    <w:p>
      <w:pPr>
        <w:pStyle w:val="Heading2"/>
      </w:pPr>
      <w:r>
        <w:t>acad-0070｜话题：统计方法｜轮数：7</w:t>
      </w:r>
    </w:p>
    <w:p>
      <w:r>
        <w:rPr>
          <w:b/>
          <w:color w:val="1F4E79"/>
        </w:rPr>
        <w:t>专业性 4.5 ｜ 逻辑性 5.0 ｜ 深度 5.0 ｜ 流畅度 4.1 ｜ 综合质量分 4.7</w:t>
      </w:r>
    </w:p>
    <w:p>
      <w:r>
        <w:rPr>
          <w:b/>
        </w:rPr>
        <w:t>提问者：</w:t>
      </w:r>
      <w:r>
        <w:t>论文里报告了 p 值刚好小于 0.05，审稿人要求补充置信区间，这合理吗？</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明白了，我先做个正态性检验，再决定主用哪个方法。</w:t>
      </w:r>
    </w:p>
    <w:p>
      <w:r>
        <w:rPr>
          <w:b/>
        </w:rPr>
        <w:t>提问者：</w:t>
      </w:r>
      <w:r>
        <w:t>非参数检验的功效会不会比参数检验低很多？我样本量不大。</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懂了，我把置信区间补进结果部分，顺便把效应量也报一下。</w:t>
      </w:r>
    </w:p>
    <w:p>
      <w:r>
        <w:rPr>
          <w:b/>
        </w:rPr>
        <w:t>讲评人：</w:t>
      </w:r>
      <w:r>
        <w:t>整体思路就是这样，你先改，改完我们再过一遍。</w:t>
      </w:r>
    </w:p>
    <w:p/>
    <w:p>
      <w:pPr>
        <w:pStyle w:val="Heading2"/>
      </w:pPr>
      <w:r>
        <w:t>acad-0071｜话题：统计方法｜轮数：7</w:t>
      </w:r>
    </w:p>
    <w:p>
      <w:r>
        <w:rPr>
          <w:b/>
          <w:color w:val="1F4E79"/>
        </w:rPr>
        <w:t>专业性 4.4 ｜ 逻辑性 5.0 ｜ 深度 5.0 ｜ 流畅度 4.1 ｜ 综合质量分 4.6</w:t>
      </w:r>
    </w:p>
    <w:p>
      <w:r>
        <w:rPr>
          <w:b/>
        </w:rPr>
        <w:t>提问者：</w:t>
      </w:r>
      <w:r>
        <w:t>导师，我的数据不满足正态分布，还能用方差分析吗？</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明白了，我先做个正态性检验，再决定主用哪个方法。</w:t>
      </w:r>
    </w:p>
    <w:p>
      <w:r>
        <w:rPr>
          <w:b/>
        </w:rPr>
        <w:t>提问者：</w:t>
      </w:r>
      <w:r>
        <w:t>置信区间和 p 值在结论表达上到底有什么区别？</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懂了，我把置信区间补进结果部分，顺便把效应量也报一下。</w:t>
      </w:r>
    </w:p>
    <w:p>
      <w:r>
        <w:rPr>
          <w:b/>
        </w:rPr>
        <w:t>讲评人：</w:t>
      </w:r>
      <w:r>
        <w:t>记住，学术写作的核心是让证据替你说服审稿人，其余的只是组织方式问题。</w:t>
      </w:r>
    </w:p>
    <w:p/>
    <w:p>
      <w:pPr>
        <w:pStyle w:val="Heading2"/>
      </w:pPr>
      <w:r>
        <w:t>acad-0072｜话题：论文写作｜轮数：8</w:t>
      </w:r>
    </w:p>
    <w:p>
      <w:r>
        <w:rPr>
          <w:b/>
          <w:color w:val="1F4E79"/>
        </w:rPr>
        <w:t>专业性 3.7 ｜ 逻辑性 5.0 ｜ 深度 5.0 ｜ 流畅度 4.1 ｜ 综合质量分 4.4</w:t>
      </w:r>
    </w:p>
    <w:p>
      <w:r>
        <w:rPr>
          <w:b/>
        </w:rPr>
        <w:t>提问者：</w:t>
      </w:r>
      <w:r>
        <w:t>我的英文论文摘要写了两百多词，期刊要求一百五以内，怎么压缩又不丢信息？</w:t>
      </w:r>
    </w:p>
    <w:p>
      <w:r>
        <w:rPr>
          <w:b/>
        </w:rPr>
        <w:t>讲评人：</w:t>
      </w:r>
      <w:r>
        <w:t>我们分两个层面来看。</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好的，我重写的原则就是保数字删形容词。</w:t>
      </w:r>
    </w:p>
    <w:p>
      <w:r>
        <w:rPr>
          <w:b/>
        </w:rPr>
        <w:t>提问者：</w:t>
      </w:r>
      <w:r>
        <w:t>摘要里背景、方法、结果、结论各占多少比例比较合适？</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懂了，我把两部分的段落重新分工，局限性单独成段写进讨论。</w:t>
      </w:r>
    </w:p>
    <w:p>
      <w:r>
        <w:rPr>
          <w:b/>
        </w:rPr>
        <w:t>讲评人：</w:t>
      </w:r>
      <w:r>
        <w:t>整体思路就是这样，你先改，改完我们再过一遍。</w:t>
      </w:r>
    </w:p>
    <w:p/>
    <w:p>
      <w:pPr>
        <w:pStyle w:val="Heading2"/>
      </w:pPr>
      <w:r>
        <w:t>acad-0073｜话题：文献综述｜轮数：11</w:t>
      </w:r>
    </w:p>
    <w:p>
      <w:r>
        <w:rPr>
          <w:b/>
          <w:color w:val="1F4E79"/>
        </w:rPr>
        <w:t>专业性 3.8 ｜ 逻辑性 5.0 ｜ 深度 5.0 ｜ 流畅度 4.1 ｜ 综合质量分 4.5</w:t>
      </w:r>
    </w:p>
    <w:p>
      <w:r>
        <w:rPr>
          <w:b/>
        </w:rPr>
        <w:t>提问者：</w:t>
      </w:r>
      <w:r>
        <w:t>我写文献综述的时候总感觉是在罗列别人的工作，缺乏自己的观点，这个怎么改？</w:t>
      </w:r>
    </w:p>
    <w:p>
      <w:r>
        <w:rPr>
          <w:b/>
        </w:rPr>
        <w:t>讲评人：</w:t>
      </w:r>
      <w:r>
        <w:t>这是很多同学的共性问题。</w:t>
      </w:r>
    </w:p>
    <w:p>
      <w:r>
        <w:rPr>
          <w:b/>
        </w:rPr>
        <w:t>讲评人：</w:t>
      </w:r>
      <w:r>
        <w:t>综述的本质是『述而评之』。建议在每个主题板块的最后加一小段评述：指出现有工作之间的关系、分歧和演进脉络，最后落到你的研究是如何承接或回应这些工作的。记住一个结构：总结前人做了什么——指出其中未解决的问题——说明你的工作针对哪个问题。</w:t>
      </w:r>
    </w:p>
    <w:p>
      <w:r>
        <w:rPr>
          <w:b/>
        </w:rPr>
        <w:t>提问者：</w:t>
      </w:r>
      <w:r>
        <w:t>这个思路好，我回头从实验记录里找当时卡住的点，把它写成研究动机。</w:t>
      </w:r>
    </w:p>
    <w:p>
      <w:r>
        <w:rPr>
          <w:b/>
        </w:rPr>
        <w:t>提问者：</w:t>
      </w:r>
      <w:r>
        <w:t>文献太多是不是说明我没有筛选？优先级怎么定？</w:t>
      </w:r>
    </w:p>
    <w:p>
      <w:r>
        <w:rPr>
          <w:b/>
        </w:rPr>
        <w:t>讲评人：</w:t>
      </w:r>
      <w:r>
        <w:t>研究空白不一定是『没人做过的事』，更常见的是『现有方法在某类场景下表现不佳』『两个方向的工作还没有被联系起来』『某个问题被反复研究但缺乏统一的评测标准』。你可以从自己做实验时的困惑反推：当初是什么让你觉得『这件事还有改进空间』？那就是你的空白。</w:t>
      </w:r>
    </w:p>
    <w:p>
      <w:r>
        <w:rPr>
          <w:b/>
        </w:rPr>
        <w:t>提问者：</w:t>
      </w:r>
      <w:r>
        <w:t>明白了，我按主题重组成三块，每块末尾加评述段落。</w:t>
      </w:r>
    </w:p>
    <w:p>
      <w:r>
        <w:rPr>
          <w:b/>
        </w:rPr>
        <w:t>提问者：</w:t>
      </w:r>
      <w:r>
        <w:t>那按主题分类和组织按时间线分类，哪种更好？</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好的，我把文献分层次，重点深读十几篇，其他的精简引用。</w:t>
      </w:r>
    </w:p>
    <w:p>
      <w:r>
        <w:rPr>
          <w:b/>
        </w:rPr>
        <w:t>讲评人：</w:t>
      </w:r>
      <w:r>
        <w:t>记住，学术写作的核心是让证据替你说服审稿人，其余的只是组织方式问题。</w:t>
      </w:r>
    </w:p>
    <w:p/>
    <w:p>
      <w:pPr>
        <w:pStyle w:val="Heading2"/>
      </w:pPr>
      <w:r>
        <w:t>acad-0074｜话题：论文写作｜轮数：11</w:t>
      </w:r>
    </w:p>
    <w:p>
      <w:r>
        <w:rPr>
          <w:b/>
          <w:color w:val="1F4E79"/>
        </w:rPr>
        <w:t>专业性 4.3 ｜ 逻辑性 5.0 ｜ 深度 5.0 ｜ 流畅度 4.2 ｜ 综合质量分 4.6</w:t>
      </w:r>
    </w:p>
    <w:p>
      <w:r>
        <w:rPr>
          <w:b/>
        </w:rPr>
        <w:t>提问者：</w:t>
      </w:r>
      <w:r>
        <w:t>讨论部分和结果部分老是写混，两者的边界到底在哪？</w:t>
      </w:r>
    </w:p>
    <w:p>
      <w:r>
        <w:rPr>
          <w:b/>
        </w:rPr>
        <w:t>讲评人：</w:t>
      </w:r>
      <w:r>
        <w:t>这是很多同学的共性问题。</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好的，我重写的原则就是保数字删形容词。</w:t>
      </w:r>
    </w:p>
    <w:p>
      <w:r>
        <w:rPr>
          <w:b/>
        </w:rPr>
        <w:t>提问者：</w:t>
      </w:r>
      <w:r>
        <w:t>引言太长的根源是不是文献综述塞太多了？</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懂了，我把两部分的段落重新分工，局限性单独成段写进讨论。</w:t>
      </w:r>
    </w:p>
    <w:p>
      <w:r>
        <w:rPr>
          <w:b/>
        </w:rPr>
        <w:t>提问者：</w:t>
      </w:r>
      <w:r>
        <w:t>摘要里背景、方法、结果、结论各占多少比例比较合适？</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明白，我按三段式结构重写引言，砍到一页半。</w:t>
      </w:r>
    </w:p>
    <w:p>
      <w:r>
        <w:rPr>
          <w:b/>
        </w:rPr>
        <w:t>讲评人：</w:t>
      </w:r>
      <w:r>
        <w:t>总结一下：关键是先把核心实验做扎实，论述部分再围绕证据展开，你的论文就会很有说服力。</w:t>
      </w:r>
    </w:p>
    <w:p/>
    <w:p>
      <w:pPr>
        <w:pStyle w:val="Heading2"/>
      </w:pPr>
      <w:r>
        <w:t>acad-0075｜话题：创新点｜轮数：10</w:t>
      </w:r>
    </w:p>
    <w:p>
      <w:r>
        <w:rPr>
          <w:b/>
          <w:color w:val="1F4E79"/>
        </w:rPr>
        <w:t>专业性 4.7 ｜ 逻辑性 5.0 ｜ 深度 5.0 ｜ 流畅度 4.1 ｜ 综合质量分 4.7</w:t>
      </w:r>
    </w:p>
    <w:p>
      <w:r>
        <w:rPr>
          <w:b/>
        </w:rPr>
        <w:t>提问者：</w:t>
      </w:r>
      <w:r>
        <w:t>答辩的时候老师问我的创新点是什么，我总觉得我的方法只是改进了别人的模型，这算创新吗？</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明白，我补做两两组合的消融实验，专门分析协同效应。</w:t>
      </w:r>
    </w:p>
    <w:p>
      <w:r>
        <w:rPr>
          <w:b/>
        </w:rPr>
        <w:t>提问者：</w:t>
      </w:r>
      <w:r>
        <w:t>如果创新在于模块之间的协同作用，怎么在论文里体现？</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好的，我按这个框架重新组织引言部分的论述。</w:t>
      </w:r>
    </w:p>
    <w:p>
      <w:r>
        <w:rPr>
          <w:b/>
        </w:rPr>
        <w:t>提问者：</w:t>
      </w:r>
      <w:r>
        <w:t>纯工程性的工作是不是就没有发表价值了？</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谢谢老师，我知道怎么写回复信了。</w:t>
      </w:r>
    </w:p>
    <w:p>
      <w:r>
        <w:rPr>
          <w:b/>
        </w:rPr>
        <w:t>讲评人：</w:t>
      </w:r>
      <w:r>
        <w:t>总结一下：关键是先把核心实验做扎实，论述部分再围绕证据展开，你的论文就会很有说服力。</w:t>
      </w:r>
    </w:p>
    <w:p/>
    <w:p>
      <w:pPr>
        <w:pStyle w:val="Heading2"/>
      </w:pPr>
      <w:r>
        <w:t>acad-0076｜话题：理论贡献｜轮数：7</w:t>
      </w:r>
    </w:p>
    <w:p>
      <w:r>
        <w:rPr>
          <w:b/>
          <w:color w:val="1F4E79"/>
        </w:rPr>
        <w:t>专业性 4.7 ｜ 逻辑性 5.0 ｜ 深度 5.0 ｜ 流畅度 4.2 ｜ 综合质量分 4.8</w:t>
      </w:r>
    </w:p>
    <w:p>
      <w:r>
        <w:rPr>
          <w:b/>
        </w:rPr>
        <w:t>提问者：</w:t>
      </w:r>
      <w:r>
        <w:t>我的方法完全是实验驱动设计出来的，没有数学证明，这样的工作能投理论要求高的会议吗？</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好的，我把实验部分再补强，讨论里加机理分析。</w:t>
      </w:r>
    </w:p>
    <w:p>
      <w:r>
        <w:rPr>
          <w:b/>
        </w:rPr>
        <w:t>提问者：</w:t>
      </w:r>
      <w:r>
        <w:t>启发式方法没有证明的话，用什么来支撑其可靠性？</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明白，我补画收敛曲线和 gap 分析。</w:t>
      </w:r>
    </w:p>
    <w:p>
      <w:r>
        <w:rPr>
          <w:b/>
        </w:rPr>
        <w:t>讲评人：</w:t>
      </w:r>
      <w:r>
        <w:t>记住，学术写作的核心是让证据替你说服审稿人，其余的只是组织方式问题。</w:t>
      </w:r>
    </w:p>
    <w:p/>
    <w:p>
      <w:pPr>
        <w:pStyle w:val="Heading2"/>
      </w:pPr>
      <w:r>
        <w:t>acad-0077｜话题：投稿审稿｜轮数：10</w:t>
      </w:r>
    </w:p>
    <w:p>
      <w:r>
        <w:rPr>
          <w:b/>
          <w:color w:val="1F4E79"/>
        </w:rPr>
        <w:t>专业性 3.8 ｜ 逻辑性 5.0 ｜ 深度 5.0 ｜ 流畅度 4.0 ｜ 综合质量分 4.4</w:t>
      </w:r>
    </w:p>
    <w:p>
      <w:r>
        <w:rPr>
          <w:b/>
        </w:rPr>
        <w:t>提问者：</w:t>
      </w:r>
      <w:r>
        <w:t>收到审稿意见后回复信的框架应该怎么组织？</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明白了，我按必要性分类处理，不纠结谁对谁错。</w:t>
      </w:r>
    </w:p>
    <w:p>
      <w:r>
        <w:rPr>
          <w:b/>
        </w:rPr>
        <w:t>提问者：</w:t>
      </w:r>
      <w:r>
        <w:t>如果我认为审稿人的某个批评是误解，能直接反驳吗？</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好的，我逐条梳理意见，能补的实验这周内补完。</w:t>
      </w:r>
    </w:p>
    <w:p>
      <w:r>
        <w:rPr>
          <w:b/>
        </w:rPr>
        <w:t>提问者：</w:t>
      </w:r>
      <w:r>
        <w:t>重投的时候修改说明要写多详细？</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谢谢老师，我按这个三部分的框架来写回复信。</w:t>
      </w:r>
    </w:p>
    <w:p>
      <w:r>
        <w:rPr>
          <w:b/>
        </w:rPr>
        <w:t>讲评人：</w:t>
      </w:r>
      <w:r>
        <w:t>记住，学术写作的核心是让证据替你说服审稿人，其余的只是组织方式问题。</w:t>
      </w:r>
    </w:p>
    <w:p/>
    <w:p>
      <w:pPr>
        <w:pStyle w:val="Heading2"/>
      </w:pPr>
      <w:r>
        <w:t>acad-0078｜话题：投稿审稿｜轮数：10</w:t>
      </w:r>
    </w:p>
    <w:p>
      <w:r>
        <w:rPr>
          <w:b/>
          <w:color w:val="1F4E79"/>
        </w:rPr>
        <w:t>专业性 3.5 ｜ 逻辑性 5.0 ｜ 深度 5.0 ｜ 流畅度 4.1 ｜ 综合质量分 4.4</w:t>
      </w:r>
    </w:p>
    <w:p>
      <w:r>
        <w:rPr>
          <w:b/>
        </w:rPr>
        <w:t>提问者：</w:t>
      </w:r>
      <w:r>
        <w:t>收到审稿意见后回复信的框架应该怎么组织？</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好的，我逐条梳理意见，能补的实验这周内补完。</w:t>
      </w:r>
    </w:p>
    <w:p>
      <w:r>
        <w:rPr>
          <w:b/>
        </w:rPr>
        <w:t>提问者：</w:t>
      </w:r>
      <w:r>
        <w:t>如果我认为审稿人的某个批评是误解，能直接反驳吗？</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明白了，我按必要性分类处理，不纠结谁对谁错。</w:t>
      </w:r>
    </w:p>
    <w:p>
      <w:r>
        <w:rPr>
          <w:b/>
        </w:rPr>
        <w:t>提问者：</w:t>
      </w:r>
      <w:r>
        <w:t>重投的时候修改说明要写多详细？</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谢谢老师，我按这个三部分的框架来写回复信。</w:t>
      </w:r>
    </w:p>
    <w:p>
      <w:r>
        <w:rPr>
          <w:b/>
        </w:rPr>
        <w:t>讲评人：</w:t>
      </w:r>
      <w:r>
        <w:t>总结一下：关键是先把核心实验做扎实，论述部分再围绕证据展开，你的论文就会很有说服力。</w:t>
      </w:r>
    </w:p>
    <w:p/>
    <w:p>
      <w:pPr>
        <w:pStyle w:val="Heading2"/>
      </w:pPr>
      <w:r>
        <w:t>acad-0079｜话题：论文写作｜轮数：7</w:t>
      </w:r>
    </w:p>
    <w:p>
      <w:r>
        <w:rPr>
          <w:b/>
          <w:color w:val="1F4E79"/>
        </w:rPr>
        <w:t>专业性 4.3 ｜ 逻辑性 5.0 ｜ 深度 5.0 ｜ 流畅度 4.2 ｜ 综合质量分 4.6</w:t>
      </w:r>
    </w:p>
    <w:p>
      <w:r>
        <w:rPr>
          <w:b/>
        </w:rPr>
        <w:t>提问者：</w:t>
      </w:r>
      <w:r>
        <w:t>我的英文论文摘要写了两百多词，期刊要求一百五以内，怎么压缩又不丢信息？</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懂了，我把两部分的段落重新分工，局限性单独成段写进讨论。</w:t>
      </w:r>
    </w:p>
    <w:p>
      <w:r>
        <w:rPr>
          <w:b/>
        </w:rPr>
        <w:t>提问者：</w:t>
      </w:r>
      <w:r>
        <w:t>讨论部分是不是也应该包含局限性？</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好的，我重写的原则就是保数字删形容词。</w:t>
      </w:r>
    </w:p>
    <w:p>
      <w:r>
        <w:rPr>
          <w:b/>
        </w:rPr>
        <w:t>讲评人：</w:t>
      </w:r>
      <w:r>
        <w:t>总结一下：关键是先把核心实验做扎实，论述部分再围绕证据展开，你的论文就会很有说服力。</w:t>
      </w:r>
    </w:p>
    <w:p/>
    <w:p>
      <w:pPr>
        <w:pStyle w:val="Heading2"/>
      </w:pPr>
      <w:r>
        <w:t>acad-0080｜话题：统计方法｜轮数：11</w:t>
      </w:r>
    </w:p>
    <w:p>
      <w:r>
        <w:rPr>
          <w:b/>
          <w:color w:val="1F4E79"/>
        </w:rPr>
        <w:t>专业性 4.9 ｜ 逻辑性 5.0 ｜ 深度 5.0 ｜ 流畅度 4.1 ｜ 综合质量分 4.8</w:t>
      </w:r>
    </w:p>
    <w:p>
      <w:r>
        <w:rPr>
          <w:b/>
        </w:rPr>
        <w:t>提问者：</w:t>
      </w:r>
      <w:r>
        <w:t>论文里报告了 p 值刚好小于 0.05，审稿人要求补充置信区间，这合理吗？</w:t>
      </w:r>
    </w:p>
    <w:p>
      <w:r>
        <w:rPr>
          <w:b/>
        </w:rPr>
        <w:t>讲评人：</w:t>
      </w:r>
      <w:r>
        <w:t>这是很多同学的共性问题。</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好的，我改用 Holm 校正重算一遍，把结果更新到表里。</w:t>
      </w:r>
    </w:p>
    <w:p>
      <w:r>
        <w:rPr>
          <w:b/>
        </w:rPr>
        <w:t>提问者：</w:t>
      </w:r>
      <w:r>
        <w:t>置信区间和 p 值在结论表达上到底有什么区别？</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懂了，我把置信区间补进结果部分，顺便把效应量也报一下。</w:t>
      </w:r>
    </w:p>
    <w:p>
      <w:r>
        <w:rPr>
          <w:b/>
        </w:rPr>
        <w:t>提问者：</w:t>
      </w:r>
      <w:r>
        <w:t>非参数检验的功效会不会比参数检验低很多？我样本量不大。</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明白了，我先做个正态性检验，再决定主用哪个方法。</w:t>
      </w:r>
    </w:p>
    <w:p>
      <w:r>
        <w:rPr>
          <w:b/>
        </w:rPr>
        <w:t>讲评人：</w:t>
      </w:r>
      <w:r>
        <w:t>总结一下：关键是先把核心实验做扎实，论述部分再围绕证据展开，你的论文就会很有说服力。</w:t>
      </w:r>
    </w:p>
    <w:p/>
    <w:p>
      <w:pPr>
        <w:pStyle w:val="Heading2"/>
      </w:pPr>
      <w:r>
        <w:t>acad-0081｜话题：结果解读｜轮数：10</w:t>
      </w:r>
    </w:p>
    <w:p>
      <w:r>
        <w:rPr>
          <w:b/>
          <w:color w:val="1F4E79"/>
        </w:rPr>
        <w:t>专业性 4.7 ｜ 逻辑性 5.0 ｜ 深度 5.0 ｜ 流畅度 4.0 ｜ 综合质量分 4.7</w:t>
      </w:r>
    </w:p>
    <w:p>
      <w:r>
        <w:rPr>
          <w:b/>
        </w:rPr>
        <w:t>提问者：</w:t>
      </w:r>
      <w:r>
        <w:t>我的实验结果显示方法在大部分指标上提升了，但有一个关键指标反而下降了，这该怎么解释？</w:t>
      </w:r>
    </w:p>
    <w:p>
      <w:r>
        <w:rPr>
          <w:b/>
        </w:rPr>
        <w:t>讲评人：</w:t>
      </w:r>
      <w:r>
        <w:t>最常见的泄露点在三个地方：特征工程阶段用了包含目标信息的全局统计量、数据划分前做了归一化或采样导致同一实体的数据同时出现在训练集和测试集、以及时间序列任务中使用了未来信息。排查方法是逐步回退预处理步骤，每退一步看性能掉多少，掉幅异常的那一步就是泄露点。</w:t>
      </w:r>
    </w:p>
    <w:p>
      <w:r>
        <w:rPr>
          <w:b/>
        </w:rPr>
        <w:t>提问者：</w:t>
      </w:r>
      <w:r>
        <w:t>谢谢老师，我按这三个环节逐一排查。</w:t>
      </w:r>
    </w:p>
    <w:p>
      <w:r>
        <w:rPr>
          <w:b/>
        </w:rPr>
        <w:t>提问者：</w:t>
      </w:r>
      <w:r>
        <w:t>数据泄露一般最容易出现在哪些环节？</w:t>
      </w:r>
    </w:p>
    <w:p>
      <w:r>
        <w:rPr>
          <w:b/>
        </w:rPr>
        <w:t>讲评人：</w:t>
      </w:r>
      <w:r>
        <w:t>这个现象很典型，通常指向两种情况：一是学习率后期偏大导致参数在最优点附近震荡，可以尝试学习率衰减；二是验证集较小导致评估噪声大，可以换更大的验证集或做多次评估取均值。建议先用学习率 warm-down 试一轮，看震荡是否缓解。</w:t>
      </w:r>
    </w:p>
    <w:p>
      <w:r>
        <w:rPr>
          <w:b/>
        </w:rPr>
        <w:t>提问者：</w:t>
      </w:r>
      <w:r>
        <w:t>明白了，我加学习率衰减再跑一轮试试。</w:t>
      </w:r>
    </w:p>
    <w:p>
      <w:r>
        <w:rPr>
          <w:b/>
        </w:rPr>
        <w:t>提问者：</w:t>
      </w:r>
      <w:r>
        <w:t>如果下降的原因确实是我的方法固有特性，是不是就得承认？</w:t>
      </w:r>
    </w:p>
    <w:p>
      <w:r>
        <w:rPr>
          <w:b/>
        </w:rPr>
        <w:t>讲评人：</w:t>
      </w:r>
      <w:r>
        <w:t>首先不要回避，主动分析比被审稿人发现要好得多。排查思路是：这个指标的下降是否和方法的核心机制有关——如果是，就坦诚承认这是当前方法的代价，并讨论在什么场景下这个代价可接受；如果怀疑是实验设置问题，先做敏感性分析再下结论。论文的价值不在于所有指标都赢，而在于你对结果的解释是诚实且有洞察的。</w:t>
      </w:r>
    </w:p>
    <w:p>
      <w:r>
        <w:rPr>
          <w:b/>
        </w:rPr>
        <w:t>提问者：</w:t>
      </w:r>
      <w:r>
        <w:t>好的，我先做敏感性分析，再决定是承认还是修正。</w:t>
      </w:r>
    </w:p>
    <w:p>
      <w:r>
        <w:rPr>
          <w:b/>
        </w:rPr>
        <w:t>讲评人：</w:t>
      </w:r>
      <w:r>
        <w:t>总结一下：关键是先把核心实验做扎实，论述部分再围绕证据展开，你的论文就会很有说服力。</w:t>
      </w:r>
    </w:p>
    <w:p/>
    <w:p>
      <w:pPr>
        <w:pStyle w:val="Heading2"/>
      </w:pPr>
      <w:r>
        <w:t>acad-0082｜话题：理论贡献｜轮数：8</w:t>
      </w:r>
    </w:p>
    <w:p>
      <w:r>
        <w:rPr>
          <w:b/>
          <w:color w:val="1F4E79"/>
        </w:rPr>
        <w:t>专业性 4.4 ｜ 逻辑性 5.0 ｜ 深度 5.0 ｜ 流畅度 4.0 ｜ 综合质量分 4.6</w:t>
      </w:r>
    </w:p>
    <w:p>
      <w:r>
        <w:rPr>
          <w:b/>
        </w:rPr>
        <w:t>提问者：</w:t>
      </w:r>
      <w:r>
        <w:t>论文里加一个复杂度分析，这个算不算理论贡献？</w:t>
      </w:r>
    </w:p>
    <w:p>
      <w:r>
        <w:rPr>
          <w:b/>
        </w:rPr>
        <w:t>讲评人：</w:t>
      </w:r>
      <w:r>
        <w:t>这个问题问得很好。</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懂了，我把复杂度分析和已有方法做对比，突出差异点。</w:t>
      </w:r>
    </w:p>
    <w:p>
      <w:r>
        <w:rPr>
          <w:b/>
        </w:rPr>
        <w:t>提问者：</w:t>
      </w:r>
      <w:r>
        <w:t>实验驱动和理论驱动的工作，评价标准有什么不同？</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明白，我补画收敛曲线和 gap 分析。</w:t>
      </w:r>
    </w:p>
    <w:p>
      <w:r>
        <w:rPr>
          <w:b/>
        </w:rPr>
        <w:t>讲评人：</w:t>
      </w:r>
      <w:r>
        <w:t>记住，学术写作的核心是让证据替你说服审稿人，其余的只是组织方式问题。</w:t>
      </w:r>
    </w:p>
    <w:p/>
    <w:p>
      <w:pPr>
        <w:pStyle w:val="Heading2"/>
      </w:pPr>
      <w:r>
        <w:t>acad-0083｜话题：理论贡献｜轮数：10</w:t>
      </w:r>
    </w:p>
    <w:p>
      <w:r>
        <w:rPr>
          <w:b/>
          <w:color w:val="1F4E79"/>
        </w:rPr>
        <w:t>专业性 4.7 ｜ 逻辑性 5.0 ｜ 深度 5.0 ｜ 流畅度 4.1 ｜ 综合质量分 4.7</w:t>
      </w:r>
    </w:p>
    <w:p>
      <w:r>
        <w:rPr>
          <w:b/>
        </w:rPr>
        <w:t>提问者：</w:t>
      </w:r>
      <w:r>
        <w:t>我的方法完全是实验驱动设计出来的，没有数学证明，这样的工作能投理论要求高的会议吗？</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懂了，我把复杂度分析和已有方法做对比，突出差异点。</w:t>
      </w:r>
    </w:p>
    <w:p>
      <w:r>
        <w:rPr>
          <w:b/>
        </w:rPr>
        <w:t>提问者：</w:t>
      </w:r>
      <w:r>
        <w:t>实验驱动和理论驱动的工作，评价标准有什么不同？</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好的，我把实验部分再补强，讨论里加机理分析。</w:t>
      </w:r>
    </w:p>
    <w:p>
      <w:r>
        <w:rPr>
          <w:b/>
        </w:rPr>
        <w:t>提问者：</w:t>
      </w:r>
      <w:r>
        <w:t>启发式方法没有证明的话，用什么来支撑其可靠性？</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明白，我补画收敛曲线和 gap 分析。</w:t>
      </w:r>
    </w:p>
    <w:p>
      <w:r>
        <w:rPr>
          <w:b/>
        </w:rPr>
        <w:t>讲评人：</w:t>
      </w:r>
      <w:r>
        <w:t>记住，学术写作的核心是让证据替你说服审稿人，其余的只是组织方式问题。</w:t>
      </w:r>
    </w:p>
    <w:p/>
    <w:p>
      <w:pPr>
        <w:pStyle w:val="Heading2"/>
      </w:pPr>
      <w:r>
        <w:t>acad-0084｜话题：理论贡献｜轮数：7</w:t>
      </w:r>
    </w:p>
    <w:p>
      <w:r>
        <w:rPr>
          <w:b/>
          <w:color w:val="1F4E79"/>
        </w:rPr>
        <w:t>专业性 4.6 ｜ 逻辑性 5.0 ｜ 深度 5.0 ｜ 流畅度 4.0 ｜ 综合质量分 4.7</w:t>
      </w:r>
    </w:p>
    <w:p>
      <w:r>
        <w:rPr>
          <w:b/>
        </w:rPr>
        <w:t>提问者：</w:t>
      </w:r>
      <w:r>
        <w:t>论文里加一个复杂度分析，这个算不算理论贡献？</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明白，我补画收敛曲线和 gap 分析。</w:t>
      </w:r>
    </w:p>
    <w:p>
      <w:r>
        <w:rPr>
          <w:b/>
        </w:rPr>
        <w:t>提问者：</w:t>
      </w:r>
      <w:r>
        <w:t>启发式方法没有证明的话，用什么来支撑其可靠性？</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懂了，我把复杂度分析和已有方法做对比，突出差异点。</w:t>
      </w:r>
    </w:p>
    <w:p>
      <w:r>
        <w:rPr>
          <w:b/>
        </w:rPr>
        <w:t>讲评人：</w:t>
      </w:r>
      <w:r>
        <w:t>记住，学术写作的核心是让证据替你说服审稿人，其余的只是组织方式问题。</w:t>
      </w:r>
    </w:p>
    <w:p/>
    <w:p>
      <w:pPr>
        <w:pStyle w:val="Heading2"/>
      </w:pPr>
      <w:r>
        <w:t>acad-0085｜话题：结果解读｜轮数：8</w:t>
      </w:r>
    </w:p>
    <w:p>
      <w:r>
        <w:rPr>
          <w:b/>
          <w:color w:val="1F4E79"/>
        </w:rPr>
        <w:t>专业性 4.2 ｜ 逻辑性 5.0 ｜ 深度 5.0 ｜ 流畅度 4.1 ｜ 综合质量分 4.6</w:t>
      </w:r>
    </w:p>
    <w:p>
      <w:r>
        <w:rPr>
          <w:b/>
        </w:rPr>
        <w:t>提问者：</w:t>
      </w:r>
      <w:r>
        <w:t>论文里的图表显示训练到后期出现了震荡，这是过拟合吗？</w:t>
      </w:r>
    </w:p>
    <w:p>
      <w:r>
        <w:rPr>
          <w:b/>
        </w:rPr>
        <w:t>讲评人：</w:t>
      </w:r>
      <w:r>
        <w:t>我们分两个层面来看。</w:t>
      </w:r>
    </w:p>
    <w:p>
      <w:r>
        <w:rPr>
          <w:b/>
        </w:rPr>
        <w:t>讲评人：</w:t>
      </w:r>
      <w:r>
        <w:t>这个现象很典型，通常指向两种情况：一是学习率后期偏大导致参数在最优点附近震荡，可以尝试学习率衰减；二是验证集较小导致评估噪声大，可以换更大的验证集或做多次评估取均值。建议先用学习率 warm-down 试一轮，看震荡是否缓解。</w:t>
      </w:r>
    </w:p>
    <w:p>
      <w:r>
        <w:rPr>
          <w:b/>
        </w:rPr>
        <w:t>提问者：</w:t>
      </w:r>
      <w:r>
        <w:t>谢谢老师，我按这三个环节逐一排查。</w:t>
      </w:r>
    </w:p>
    <w:p>
      <w:r>
        <w:rPr>
          <w:b/>
        </w:rPr>
        <w:t>提问者：</w:t>
      </w:r>
      <w:r>
        <w:t>如果下降的原因确实是我的方法固有特性，是不是就得承认？</w:t>
      </w:r>
    </w:p>
    <w:p>
      <w:r>
        <w:rPr>
          <w:b/>
        </w:rPr>
        <w:t>讲评人：</w:t>
      </w:r>
      <w:r>
        <w:t>首先不要回避，主动分析比被审稿人发现要好得多。排查思路是：这个指标的下降是否和方法的核心机制有关——如果是，就坦诚承认这是当前方法的代价，并讨论在什么场景下这个代价可接受；如果怀疑是实验设置问题，先做敏感性分析再下结论。论文的价值不在于所有指标都赢，而在于你对结果的解释是诚实且有洞察的。</w:t>
      </w:r>
    </w:p>
    <w:p>
      <w:r>
        <w:rPr>
          <w:b/>
        </w:rPr>
        <w:t>提问者：</w:t>
      </w:r>
      <w:r>
        <w:t>好的，我先做敏感性分析，再决定是承认还是修正。</w:t>
      </w:r>
    </w:p>
    <w:p>
      <w:r>
        <w:rPr>
          <w:b/>
        </w:rPr>
        <w:t>讲评人：</w:t>
      </w:r>
      <w:r>
        <w:t>记住，学术写作的核心是让证据替你说服审稿人，其余的只是组织方式问题。</w:t>
      </w:r>
    </w:p>
    <w:p/>
    <w:p>
      <w:pPr>
        <w:pStyle w:val="Heading2"/>
      </w:pPr>
      <w:r>
        <w:t>acad-0086｜话题：文献综述｜轮数：11</w:t>
      </w:r>
    </w:p>
    <w:p>
      <w:r>
        <w:rPr>
          <w:b/>
          <w:color w:val="1F4E79"/>
        </w:rPr>
        <w:t>专业性 3.5 ｜ 逻辑性 5.0 ｜ 深度 5.0 ｜ 流畅度 4.2 ｜ 综合质量分 4.4</w:t>
      </w:r>
    </w:p>
    <w:p>
      <w:r>
        <w:rPr>
          <w:b/>
        </w:rPr>
        <w:t>提问者：</w:t>
      </w:r>
      <w:r>
        <w:t>导师，综述部分引用了八十多篇文献，是不是太多了？</w:t>
      </w:r>
    </w:p>
    <w:p>
      <w:r>
        <w:rPr>
          <w:b/>
        </w:rPr>
        <w:t>讲评人：</w:t>
      </w:r>
      <w:r>
        <w:t>这是很多同学的共性问题。</w:t>
      </w:r>
    </w:p>
    <w:p>
      <w:r>
        <w:rPr>
          <w:b/>
        </w:rPr>
        <w:t>讲评人：</w:t>
      </w:r>
      <w:r>
        <w:t>综述的本质是『述而评之』。建议在每个主题板块的最后加一小段评述：指出现有工作之间的关系、分歧和演进脉络，最后落到你的研究是如何承接或回应这些工作的。记住一个结构：总结前人做了什么——指出其中未解决的问题——说明你的工作针对哪个问题。</w:t>
      </w:r>
    </w:p>
    <w:p>
      <w:r>
        <w:rPr>
          <w:b/>
        </w:rPr>
        <w:t>提问者：</w:t>
      </w:r>
      <w:r>
        <w:t>这个思路好，我回头从实验记录里找当时卡住的点，把它写成研究动机。</w:t>
      </w:r>
    </w:p>
    <w:p>
      <w:r>
        <w:rPr>
          <w:b/>
        </w:rPr>
        <w:t>提问者：</w:t>
      </w:r>
      <w:r>
        <w:t>文献太多是不是说明我没有筛选？优先级怎么定？</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明白了，我按主题重组成三块，每块末尾加评述段落。</w:t>
      </w:r>
    </w:p>
    <w:p>
      <w:r>
        <w:rPr>
          <w:b/>
        </w:rPr>
        <w:t>提问者：</w:t>
      </w:r>
      <w:r>
        <w:t>那按主题分类和组织按时间线分类，哪种更好？</w:t>
      </w:r>
    </w:p>
    <w:p>
      <w:r>
        <w:rPr>
          <w:b/>
        </w:rPr>
        <w:t>讲评人：</w:t>
      </w:r>
      <w:r>
        <w:t>研究空白不一定是『没人做过的事』，更常见的是『现有方法在某类场景下表现不佳』『两个方向的工作还没有被联系起来』『某个问题被反复研究但缺乏统一的评测标准』。你可以从自己做实验时的困惑反推：当初是什么让你觉得『这件事还有改进空间』？那就是你的空白。</w:t>
      </w:r>
    </w:p>
    <w:p>
      <w:r>
        <w:rPr>
          <w:b/>
        </w:rPr>
        <w:t>提问者：</w:t>
      </w:r>
      <w:r>
        <w:t>好的，我把文献分层次，重点深读十几篇，其他的精简引用。</w:t>
      </w:r>
    </w:p>
    <w:p>
      <w:r>
        <w:rPr>
          <w:b/>
        </w:rPr>
        <w:t>讲评人：</w:t>
      </w:r>
      <w:r>
        <w:t>记住，学术写作的核心是让证据替你说服审稿人，其余的只是组织方式问题。</w:t>
      </w:r>
    </w:p>
    <w:p/>
    <w:p>
      <w:pPr>
        <w:pStyle w:val="Heading2"/>
      </w:pPr>
      <w:r>
        <w:t>acad-0087｜话题：文献综述｜轮数：10</w:t>
      </w:r>
    </w:p>
    <w:p>
      <w:r>
        <w:rPr>
          <w:b/>
          <w:color w:val="1F4E79"/>
        </w:rPr>
        <w:t>专业性 3.6 ｜ 逻辑性 5.0 ｜ 深度 5.0 ｜ 流畅度 4.3 ｜ 综合质量分 4.4</w:t>
      </w:r>
    </w:p>
    <w:p>
      <w:r>
        <w:rPr>
          <w:b/>
        </w:rPr>
        <w:t>提问者：</w:t>
      </w:r>
      <w:r>
        <w:t>我写文献综述的时候总感觉是在罗列别人的工作，缺乏自己的观点，这个怎么改？</w:t>
      </w:r>
    </w:p>
    <w:p>
      <w:r>
        <w:rPr>
          <w:b/>
        </w:rPr>
        <w:t>讲评人：</w:t>
      </w:r>
      <w:r>
        <w:t>综述的本质是『述而评之』。建议在每个主题板块的最后加一小段评述：指出现有工作之间的关系、分歧和演进脉络，最后落到你的研究是如何承接或回应这些工作的。记住一个结构：总结前人做了什么——指出其中未解决的问题——说明你的工作针对哪个问题。</w:t>
      </w:r>
    </w:p>
    <w:p>
      <w:r>
        <w:rPr>
          <w:b/>
        </w:rPr>
        <w:t>提问者：</w:t>
      </w:r>
      <w:r>
        <w:t>好的，我把文献分层次，重点深读十几篇，其他的精简引用。</w:t>
      </w:r>
    </w:p>
    <w:p>
      <w:r>
        <w:rPr>
          <w:b/>
        </w:rPr>
        <w:t>提问者：</w:t>
      </w:r>
      <w:r>
        <w:t>文献太多是不是说明我没有筛选？优先级怎么定？</w:t>
      </w:r>
    </w:p>
    <w:p>
      <w:r>
        <w:rPr>
          <w:b/>
        </w:rPr>
        <w:t>讲评人：</w:t>
      </w:r>
      <w:r>
        <w:t>研究空白不一定是『没人做过的事』，更常见的是『现有方法在某类场景下表现不佳』『两个方向的工作还没有被联系起来』『某个问题被反复研究但缺乏统一的评测标准』。你可以从自己做实验时的困惑反推：当初是什么让你觉得『这件事还有改进空间』？那就是你的空白。</w:t>
      </w:r>
    </w:p>
    <w:p>
      <w:r>
        <w:rPr>
          <w:b/>
        </w:rPr>
        <w:t>提问者：</w:t>
      </w:r>
      <w:r>
        <w:t>明白了，我按主题重组成三块，每块末尾加评述段落。</w:t>
      </w:r>
    </w:p>
    <w:p>
      <w:r>
        <w:rPr>
          <w:b/>
        </w:rPr>
        <w:t>提问者：</w:t>
      </w:r>
      <w:r>
        <w:t>如果我找不到明确的研究空白怎么办？是不是说明这个方向不能做？</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这个思路好，我回头从实验记录里找当时卡住的点，把它写成研究动机。</w:t>
      </w:r>
    </w:p>
    <w:p>
      <w:r>
        <w:rPr>
          <w:b/>
        </w:rPr>
        <w:t>讲评人：</w:t>
      </w:r>
      <w:r>
        <w:t>记住，学术写作的核心是让证据替你说服审稿人，其余的只是组织方式问题。</w:t>
      </w:r>
    </w:p>
    <w:p/>
    <w:p>
      <w:pPr>
        <w:pStyle w:val="Heading2"/>
      </w:pPr>
      <w:r>
        <w:t>acad-0088｜话题：结果解读｜轮数：11</w:t>
      </w:r>
    </w:p>
    <w:p>
      <w:r>
        <w:rPr>
          <w:b/>
          <w:color w:val="1F4E79"/>
        </w:rPr>
        <w:t>专业性 4.7 ｜ 逻辑性 5.0 ｜ 深度 5.0 ｜ 流畅度 4.1 ｜ 综合质量分 4.7</w:t>
      </w:r>
    </w:p>
    <w:p>
      <w:r>
        <w:rPr>
          <w:b/>
        </w:rPr>
        <w:t>提问者：</w:t>
      </w:r>
      <w:r>
        <w:t>我的实验结果显示方法在大部分指标上提升了，但有一个关键指标反而下降了，这该怎么解释？</w:t>
      </w:r>
    </w:p>
    <w:p>
      <w:r>
        <w:rPr>
          <w:b/>
        </w:rPr>
        <w:t>讲评人：</w:t>
      </w:r>
      <w:r>
        <w:t>我们分两个层面来看。</w:t>
      </w:r>
    </w:p>
    <w:p>
      <w:r>
        <w:rPr>
          <w:b/>
        </w:rPr>
        <w:t>讲评人：</w:t>
      </w:r>
      <w:r>
        <w:t>这个现象很典型，通常指向两种情况：一是学习率后期偏大导致参数在最优点附近震荡，可以尝试学习率衰减；二是验证集较小导致评估噪声大，可以换更大的验证集或做多次评估取均值。建议先用学习率 warm-down 试一轮，看震荡是否缓解。</w:t>
      </w:r>
    </w:p>
    <w:p>
      <w:r>
        <w:rPr>
          <w:b/>
        </w:rPr>
        <w:t>提问者：</w:t>
      </w:r>
      <w:r>
        <w:t>谢谢老师，我按这三个环节逐一排查。</w:t>
      </w:r>
    </w:p>
    <w:p>
      <w:r>
        <w:rPr>
          <w:b/>
        </w:rPr>
        <w:t>提问者：</w:t>
      </w:r>
      <w:r>
        <w:t>如果下降的原因确实是我的方法固有特性，是不是就得承认？</w:t>
      </w:r>
    </w:p>
    <w:p>
      <w:r>
        <w:rPr>
          <w:b/>
        </w:rPr>
        <w:t>讲评人：</w:t>
      </w:r>
      <w:r>
        <w:t>最常见的泄露点在三个地方：特征工程阶段用了包含目标信息的全局统计量、数据划分前做了归一化或采样导致同一实体的数据同时出现在训练集和测试集、以及时间序列任务中使用了未来信息。排查方法是逐步回退预处理步骤，每退一步看性能掉多少，掉幅异常的那一步就是泄露点。</w:t>
      </w:r>
    </w:p>
    <w:p>
      <w:r>
        <w:rPr>
          <w:b/>
        </w:rPr>
        <w:t>提问者：</w:t>
      </w:r>
      <w:r>
        <w:t>明白了，我加学习率衰减再跑一轮试试。</w:t>
      </w:r>
    </w:p>
    <w:p>
      <w:r>
        <w:rPr>
          <w:b/>
        </w:rPr>
        <w:t>提问者：</w:t>
      </w:r>
      <w:r>
        <w:t>数据泄露一般最容易出现在哪些环节？</w:t>
      </w:r>
    </w:p>
    <w:p>
      <w:r>
        <w:rPr>
          <w:b/>
        </w:rPr>
        <w:t>讲评人：</w:t>
      </w:r>
      <w:r>
        <w:t>首先不要回避，主动分析比被审稿人发现要好得多。排查思路是：这个指标的下降是否和方法的核心机制有关——如果是，就坦诚承认这是当前方法的代价，并讨论在什么场景下这个代价可接受；如果怀疑是实验设置问题，先做敏感性分析再下结论。论文的价值不在于所有指标都赢，而在于你对结果的解释是诚实且有洞察的。</w:t>
      </w:r>
    </w:p>
    <w:p>
      <w:r>
        <w:rPr>
          <w:b/>
        </w:rPr>
        <w:t>提问者：</w:t>
      </w:r>
      <w:r>
        <w:t>好的，我先做敏感性分析，再决定是承认还是修正。</w:t>
      </w:r>
    </w:p>
    <w:p>
      <w:r>
        <w:rPr>
          <w:b/>
        </w:rPr>
        <w:t>讲评人：</w:t>
      </w:r>
      <w:r>
        <w:t>记住，学术写作的核心是让证据替你说服审稿人，其余的只是组织方式问题。</w:t>
      </w:r>
    </w:p>
    <w:p/>
    <w:p>
      <w:pPr>
        <w:pStyle w:val="Heading2"/>
      </w:pPr>
      <w:r>
        <w:t>acad-0089｜话题：投稿审稿｜轮数：8</w:t>
      </w:r>
    </w:p>
    <w:p>
      <w:r>
        <w:rPr>
          <w:b/>
          <w:color w:val="1F4E79"/>
        </w:rPr>
        <w:t>专业性 3.4 ｜ 逻辑性 5.0 ｜ 深度 5.0 ｜ 流畅度 3.9 ｜ 综合质量分 4.3</w:t>
      </w:r>
    </w:p>
    <w:p>
      <w:r>
        <w:rPr>
          <w:b/>
        </w:rPr>
        <w:t>提问者：</w:t>
      </w:r>
      <w:r>
        <w:t>我的论文被拒了，审稿意见有两页，但看起来像是模板化的批评，还有必要逐条回复重投吗？</w:t>
      </w:r>
    </w:p>
    <w:p>
      <w:r>
        <w:rPr>
          <w:b/>
        </w:rPr>
        <w:t>讲评人：</w:t>
      </w:r>
      <w:r>
        <w:t>这个问题问得很好。</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明白了，我按必要性分类处理，不纠结谁对谁错。</w:t>
      </w:r>
    </w:p>
    <w:p>
      <w:r>
        <w:rPr>
          <w:b/>
        </w:rPr>
        <w:t>提问者：</w:t>
      </w:r>
      <w:r>
        <w:t>如果我认为审稿人的某个批评是误解，能直接反驳吗？</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谢谢老师，我按这个三部分的框架来写回复信。</w:t>
      </w:r>
    </w:p>
    <w:p>
      <w:r>
        <w:rPr>
          <w:b/>
        </w:rPr>
        <w:t>讲评人：</w:t>
      </w:r>
      <w:r>
        <w:t>整体思路就是这样，你先改，改完我们再过一遍。</w:t>
      </w:r>
    </w:p>
    <w:p/>
    <w:p>
      <w:pPr>
        <w:pStyle w:val="Heading2"/>
      </w:pPr>
      <w:r>
        <w:t>acad-0090｜话题：投稿审稿｜轮数：11</w:t>
      </w:r>
    </w:p>
    <w:p>
      <w:r>
        <w:rPr>
          <w:b/>
          <w:color w:val="1F4E79"/>
        </w:rPr>
        <w:t>专业性 3.8 ｜ 逻辑性 5.0 ｜ 深度 5.0 ｜ 流畅度 4.0 ｜ 综合质量分 4.4</w:t>
      </w:r>
    </w:p>
    <w:p>
      <w:r>
        <w:rPr>
          <w:b/>
        </w:rPr>
        <w:t>提问者：</w:t>
      </w:r>
      <w:r>
        <w:t>编辑给了 major revision，三位审稿人意见互相矛盾，该怎么平衡？</w:t>
      </w:r>
    </w:p>
    <w:p>
      <w:r>
        <w:rPr>
          <w:b/>
        </w:rPr>
        <w:t>讲评人：</w:t>
      </w:r>
      <w:r>
        <w:t>这是很多同学的共性问题。</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明白了，我按必要性分类处理，不纠结谁对谁错。</w:t>
      </w:r>
    </w:p>
    <w:p>
      <w:r>
        <w:rPr>
          <w:b/>
        </w:rPr>
        <w:t>提问者：</w:t>
      </w:r>
      <w:r>
        <w:t>意见矛盾的情况要不要在回复信里指出来？</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谢谢老师，我按这个三部分的框架来写回复信。</w:t>
      </w:r>
    </w:p>
    <w:p>
      <w:r>
        <w:rPr>
          <w:b/>
        </w:rPr>
        <w:t>提问者：</w:t>
      </w:r>
      <w:r>
        <w:t>重投的时候修改说明要写多详细？</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好的，我逐条梳理意见，能补的实验这周内补完。</w:t>
      </w:r>
    </w:p>
    <w:p>
      <w:r>
        <w:rPr>
          <w:b/>
        </w:rPr>
        <w:t>讲评人：</w:t>
      </w:r>
      <w:r>
        <w:t>总结一下：关键是先把核心实验做扎实，论述部分再围绕证据展开，你的论文就会很有说服力。</w:t>
      </w:r>
    </w:p>
    <w:p/>
    <w:p>
      <w:pPr>
        <w:pStyle w:val="Heading2"/>
      </w:pPr>
      <w:r>
        <w:t>acad-0091｜话题：理论贡献｜轮数：7</w:t>
      </w:r>
    </w:p>
    <w:p>
      <w:r>
        <w:rPr>
          <w:b/>
          <w:color w:val="1F4E79"/>
        </w:rPr>
        <w:t>专业性 4.4 ｜ 逻辑性 5.0 ｜ 深度 5.0 ｜ 流畅度 4.0 ｜ 综合质量分 4.6</w:t>
      </w:r>
    </w:p>
    <w:p>
      <w:r>
        <w:rPr>
          <w:b/>
        </w:rPr>
        <w:t>提问者：</w:t>
      </w:r>
      <w:r>
        <w:t>论文里加一个复杂度分析，这个算不算理论贡献？</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懂了，我把复杂度分析和已有方法做对比，突出差异点。</w:t>
      </w:r>
    </w:p>
    <w:p>
      <w:r>
        <w:rPr>
          <w:b/>
        </w:rPr>
        <w:t>提问者：</w:t>
      </w:r>
      <w:r>
        <w:t>启发式方法没有证明的话，用什么来支撑其可靠性？</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明白，我补画收敛曲线和 gap 分析。</w:t>
      </w:r>
    </w:p>
    <w:p>
      <w:r>
        <w:rPr>
          <w:b/>
        </w:rPr>
        <w:t>讲评人：</w:t>
      </w:r>
      <w:r>
        <w:t>整体思路就是这样，你先改，改完我们再过一遍。</w:t>
      </w:r>
    </w:p>
    <w:p/>
    <w:p>
      <w:pPr>
        <w:pStyle w:val="Heading2"/>
      </w:pPr>
      <w:r>
        <w:t>acad-0092｜话题：统计方法｜轮数：11</w:t>
      </w:r>
    </w:p>
    <w:p>
      <w:r>
        <w:rPr>
          <w:b/>
          <w:color w:val="1F4E79"/>
        </w:rPr>
        <w:t>专业性 5.0 ｜ 逻辑性 5.0 ｜ 深度 5.0 ｜ 流畅度 4.0 ｜ 综合质量分 4.8</w:t>
      </w:r>
    </w:p>
    <w:p>
      <w:r>
        <w:rPr>
          <w:b/>
        </w:rPr>
        <w:t>提问者：</w:t>
      </w:r>
      <w:r>
        <w:t>论文里报告了 p 值刚好小于 0.05，审稿人要求补充置信区间，这合理吗？</w:t>
      </w:r>
    </w:p>
    <w:p>
      <w:r>
        <w:rPr>
          <w:b/>
        </w:rPr>
        <w:t>讲评人：</w:t>
      </w:r>
      <w:r>
        <w:t>简单说要分情况讨论。</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好的，我改用 Holm 校正重算一遍，把结果更新到表里。</w:t>
      </w:r>
    </w:p>
    <w:p>
      <w:r>
        <w:rPr>
          <w:b/>
        </w:rPr>
        <w:t>提问者：</w:t>
      </w:r>
      <w:r>
        <w:t>那如果我已经做完实验了，数据也收集好了，还能补救吗？</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懂了，我把置信区间补进结果部分，顺便把效应量也报一下。</w:t>
      </w:r>
    </w:p>
    <w:p>
      <w:r>
        <w:rPr>
          <w:b/>
        </w:rPr>
        <w:t>提问者：</w:t>
      </w:r>
      <w:r>
        <w:t>非参数检验的功效会不会比参数检验低很多？我样本量不大。</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明白了，我先做个正态性检验，再决定主用哪个方法。</w:t>
      </w:r>
    </w:p>
    <w:p>
      <w:r>
        <w:rPr>
          <w:b/>
        </w:rPr>
        <w:t>讲评人：</w:t>
      </w:r>
      <w:r>
        <w:t>记住，学术写作的核心是让证据替你说服审稿人，其余的只是组织方式问题。</w:t>
      </w:r>
    </w:p>
    <w:p/>
    <w:p>
      <w:pPr>
        <w:pStyle w:val="Heading2"/>
      </w:pPr>
      <w:r>
        <w:t>acad-0093｜话题：投稿审稿｜轮数：7</w:t>
      </w:r>
    </w:p>
    <w:p>
      <w:r>
        <w:rPr>
          <w:b/>
          <w:color w:val="1F4E79"/>
        </w:rPr>
        <w:t>专业性 3.3 ｜ 逻辑性 5.0 ｜ 深度 5.0 ｜ 流畅度 4.0 ｜ 综合质量分 4.3</w:t>
      </w:r>
    </w:p>
    <w:p>
      <w:r>
        <w:rPr>
          <w:b/>
        </w:rPr>
        <w:t>提问者：</w:t>
      </w:r>
      <w:r>
        <w:t>收到审稿意见后回复信的框架应该怎么组织？</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好的，我逐条梳理意见，能补的实验这周内补完。</w:t>
      </w:r>
    </w:p>
    <w:p>
      <w:r>
        <w:rPr>
          <w:b/>
        </w:rPr>
        <w:t>提问者：</w:t>
      </w:r>
      <w:r>
        <w:t>重投的时候修改说明要写多详细？</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谢谢老师，我按这个三部分的框架来写回复信。</w:t>
      </w:r>
    </w:p>
    <w:p>
      <w:r>
        <w:rPr>
          <w:b/>
        </w:rPr>
        <w:t>讲评人：</w:t>
      </w:r>
      <w:r>
        <w:t>记住，学术写作的核心是让证据替你说服审稿人，其余的只是组织方式问题。</w:t>
      </w:r>
    </w:p>
    <w:p/>
    <w:p>
      <w:pPr>
        <w:pStyle w:val="Heading2"/>
      </w:pPr>
      <w:r>
        <w:t>acad-0094｜话题：文献综述｜轮数：10</w:t>
      </w:r>
    </w:p>
    <w:p>
      <w:r>
        <w:rPr>
          <w:b/>
          <w:color w:val="1F4E79"/>
        </w:rPr>
        <w:t>专业性 3.6 ｜ 逻辑性 5.0 ｜ 深度 5.0 ｜ 流畅度 4.2 ｜ 综合质量分 4.4</w:t>
      </w:r>
    </w:p>
    <w:p>
      <w:r>
        <w:rPr>
          <w:b/>
        </w:rPr>
        <w:t>提问者：</w:t>
      </w:r>
      <w:r>
        <w:t>导师，综述部分引用了八十多篇文献，是不是太多了？</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好的，我把文献分层次，重点深读十几篇，其他的精简引用。</w:t>
      </w:r>
    </w:p>
    <w:p>
      <w:r>
        <w:rPr>
          <w:b/>
        </w:rPr>
        <w:t>提问者：</w:t>
      </w:r>
      <w:r>
        <w:t>如果我找不到明确的研究空白怎么办？是不是说明这个方向不能做？</w:t>
      </w:r>
    </w:p>
    <w:p>
      <w:r>
        <w:rPr>
          <w:b/>
        </w:rPr>
        <w:t>讲评人：</w:t>
      </w:r>
      <w:r>
        <w:t>研究空白不一定是『没人做过的事』，更常见的是『现有方法在某类场景下表现不佳』『两个方向的工作还没有被联系起来』『某个问题被反复研究但缺乏统一的评测标准』。你可以从自己做实验时的困惑反推：当初是什么让你觉得『这件事还有改进空间』？那就是你的空白。</w:t>
      </w:r>
    </w:p>
    <w:p>
      <w:r>
        <w:rPr>
          <w:b/>
        </w:rPr>
        <w:t>提问者：</w:t>
      </w:r>
      <w:r>
        <w:t>这个思路好，我回头从实验记录里找当时卡住的点，把它写成研究动机。</w:t>
      </w:r>
    </w:p>
    <w:p>
      <w:r>
        <w:rPr>
          <w:b/>
        </w:rPr>
        <w:t>提问者：</w:t>
      </w:r>
      <w:r>
        <w:t>那按主题分类和组织按时间线分类，哪种更好？</w:t>
      </w:r>
    </w:p>
    <w:p>
      <w:r>
        <w:rPr>
          <w:b/>
        </w:rPr>
        <w:t>讲评人：</w:t>
      </w:r>
      <w:r>
        <w:t>综述的本质是『述而评之』。建议在每个主题板块的最后加一小段评述：指出现有工作之间的关系、分歧和演进脉络，最后落到你的研究是如何承接或回应这些工作的。记住一个结构：总结前人做了什么——指出其中未解决的问题——说明你的工作针对哪个问题。</w:t>
      </w:r>
    </w:p>
    <w:p>
      <w:r>
        <w:rPr>
          <w:b/>
        </w:rPr>
        <w:t>提问者：</w:t>
      </w:r>
      <w:r>
        <w:t>明白了，我按主题重组成三块，每块末尾加评述段落。</w:t>
      </w:r>
    </w:p>
    <w:p>
      <w:r>
        <w:rPr>
          <w:b/>
        </w:rPr>
        <w:t>讲评人：</w:t>
      </w:r>
      <w:r>
        <w:t>记住，学术写作的核心是让证据替你说服审稿人，其余的只是组织方式问题。</w:t>
      </w:r>
    </w:p>
    <w:p/>
    <w:p>
      <w:pPr>
        <w:pStyle w:val="Heading2"/>
      </w:pPr>
      <w:r>
        <w:t>acad-0095｜话题：创新点｜轮数：11</w:t>
      </w:r>
    </w:p>
    <w:p>
      <w:r>
        <w:rPr>
          <w:b/>
          <w:color w:val="1F4E79"/>
        </w:rPr>
        <w:t>专业性 4.8 ｜ 逻辑性 5.0 ｜ 深度 5.0 ｜ 流畅度 4.2 ｜ 综合质量分 4.8</w:t>
      </w:r>
    </w:p>
    <w:p>
      <w:r>
        <w:rPr>
          <w:b/>
        </w:rPr>
        <w:t>提问者：</w:t>
      </w:r>
      <w:r>
        <w:t>审稿人说我所谓的创新只是工程组合，没有理论贡献，该怎么回应？</w:t>
      </w:r>
    </w:p>
    <w:p>
      <w:r>
        <w:rPr>
          <w:b/>
        </w:rPr>
        <w:t>讲评人：</w:t>
      </w:r>
      <w:r>
        <w:t>我们分两个层面来看。</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好的，我按这个框架重新组织引言部分的论述。</w:t>
      </w:r>
    </w:p>
    <w:p>
      <w:r>
        <w:rPr>
          <w:b/>
        </w:rPr>
        <w:t>提问者：</w:t>
      </w:r>
      <w:r>
        <w:t>纯工程性的工作是不是就没有发表价值了？</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明白，我补做两两组合的消融实验，专门分析协同效应。</w:t>
      </w:r>
    </w:p>
    <w:p>
      <w:r>
        <w:rPr>
          <w:b/>
        </w:rPr>
        <w:t>提问者：</w:t>
      </w:r>
      <w:r>
        <w:t>那什么样的改进才够得上论文级别的创新？</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谢谢老师，我知道怎么写回复信了。</w:t>
      </w:r>
    </w:p>
    <w:p>
      <w:r>
        <w:rPr>
          <w:b/>
        </w:rPr>
        <w:t>讲评人：</w:t>
      </w:r>
      <w:r>
        <w:t>总结一下：关键是先把核心实验做扎实，论述部分再围绕证据展开，你的论文就会很有说服力。</w:t>
      </w:r>
    </w:p>
    <w:p/>
    <w:p>
      <w:pPr>
        <w:pStyle w:val="Heading2"/>
      </w:pPr>
      <w:r>
        <w:t>acad-0096｜话题：创新点｜轮数：10</w:t>
      </w:r>
    </w:p>
    <w:p>
      <w:r>
        <w:rPr>
          <w:b/>
          <w:color w:val="1F4E79"/>
        </w:rPr>
        <w:t>专业性 4.9 ｜ 逻辑性 5.0 ｜ 深度 5.0 ｜ 流畅度 4.2 ｜ 综合质量分 4.8</w:t>
      </w:r>
    </w:p>
    <w:p>
      <w:r>
        <w:rPr>
          <w:b/>
        </w:rPr>
        <w:t>提问者：</w:t>
      </w:r>
      <w:r>
        <w:t>答辩的时候老师问我的创新点是什么，我总觉得我的方法只是改进了别人的模型，这算创新吗？</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明白，我补做两两组合的消融实验，专门分析协同效应。</w:t>
      </w:r>
    </w:p>
    <w:p>
      <w:r>
        <w:rPr>
          <w:b/>
        </w:rPr>
        <w:t>提问者：</w:t>
      </w:r>
      <w:r>
        <w:t>那什么样的改进才够得上论文级别的创新？</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好的，我按这个框架重新组织引言部分的论述。</w:t>
      </w:r>
    </w:p>
    <w:p>
      <w:r>
        <w:rPr>
          <w:b/>
        </w:rPr>
        <w:t>提问者：</w:t>
      </w:r>
      <w:r>
        <w:t>纯工程性的工作是不是就没有发表价值了？</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谢谢老师，我知道怎么写回复信了。</w:t>
      </w:r>
    </w:p>
    <w:p>
      <w:r>
        <w:rPr>
          <w:b/>
        </w:rPr>
        <w:t>讲评人：</w:t>
      </w:r>
      <w:r>
        <w:t>记住，学术写作的核心是让证据替你说服审稿人，其余的只是组织方式问题。</w:t>
      </w:r>
    </w:p>
    <w:p/>
    <w:p>
      <w:pPr>
        <w:pStyle w:val="Heading2"/>
      </w:pPr>
      <w:r>
        <w:t>acad-0097｜话题：结果解读｜轮数：11</w:t>
      </w:r>
    </w:p>
    <w:p>
      <w:r>
        <w:rPr>
          <w:b/>
          <w:color w:val="1F4E79"/>
        </w:rPr>
        <w:t>专业性 4.6 ｜ 逻辑性 5.0 ｜ 深度 5.0 ｜ 流畅度 4.0 ｜ 综合质量分 4.7</w:t>
      </w:r>
    </w:p>
    <w:p>
      <w:r>
        <w:rPr>
          <w:b/>
        </w:rPr>
        <w:t>提问者：</w:t>
      </w:r>
      <w:r>
        <w:t>我的实验结果显示方法在大部分指标上提升了，但有一个关键指标反而下降了，这该怎么解释？</w:t>
      </w:r>
    </w:p>
    <w:p>
      <w:r>
        <w:rPr>
          <w:b/>
        </w:rPr>
        <w:t>讲评人：</w:t>
      </w:r>
      <w:r>
        <w:t>这是很多同学的共性问题。</w:t>
      </w:r>
    </w:p>
    <w:p>
      <w:r>
        <w:rPr>
          <w:b/>
        </w:rPr>
        <w:t>讲评人：</w:t>
      </w:r>
      <w:r>
        <w:t>最常见的泄露点在三个地方：特征工程阶段用了包含目标信息的全局统计量、数据划分前做了归一化或采样导致同一实体的数据同时出现在训练集和测试集、以及时间序列任务中使用了未来信息。排查方法是逐步回退预处理步骤，每退一步看性能掉多少，掉幅异常的那一步就是泄露点。</w:t>
      </w:r>
    </w:p>
    <w:p>
      <w:r>
        <w:rPr>
          <w:b/>
        </w:rPr>
        <w:t>提问者：</w:t>
      </w:r>
      <w:r>
        <w:t>谢谢老师，我按这三个环节逐一排查。</w:t>
      </w:r>
    </w:p>
    <w:p>
      <w:r>
        <w:rPr>
          <w:b/>
        </w:rPr>
        <w:t>提问者：</w:t>
      </w:r>
      <w:r>
        <w:t>如果下降的原因确实是我的方法固有特性，是不是就得承认？</w:t>
      </w:r>
    </w:p>
    <w:p>
      <w:r>
        <w:rPr>
          <w:b/>
        </w:rPr>
        <w:t>讲评人：</w:t>
      </w:r>
      <w:r>
        <w:t>这个现象很典型，通常指向两种情况：一是学习率后期偏大导致参数在最优点附近震荡，可以尝试学习率衰减；二是验证集较小导致评估噪声大，可以换更大的验证集或做多次评估取均值。建议先用学习率 warm-down 试一轮，看震荡是否缓解。</w:t>
      </w:r>
    </w:p>
    <w:p>
      <w:r>
        <w:rPr>
          <w:b/>
        </w:rPr>
        <w:t>提问者：</w:t>
      </w:r>
      <w:r>
        <w:t>好的，我先做敏感性分析，再决定是承认还是修正。</w:t>
      </w:r>
    </w:p>
    <w:p>
      <w:r>
        <w:rPr>
          <w:b/>
        </w:rPr>
        <w:t>提问者：</w:t>
      </w:r>
      <w:r>
        <w:t>震荡只出现在验证集上，训练集很平稳，这说明什么？</w:t>
      </w:r>
    </w:p>
    <w:p>
      <w:r>
        <w:rPr>
          <w:b/>
        </w:rPr>
        <w:t>讲评人：</w:t>
      </w:r>
      <w:r>
        <w:t>首先不要回避，主动分析比被审稿人发现要好得多。排查思路是：这个指标的下降是否和方法的核心机制有关——如果是，就坦诚承认这是当前方法的代价，并讨论在什么场景下这个代价可接受；如果怀疑是实验设置问题，先做敏感性分析再下结论。论文的价值不在于所有指标都赢，而在于你对结果的解释是诚实且有洞察的。</w:t>
      </w:r>
    </w:p>
    <w:p>
      <w:r>
        <w:rPr>
          <w:b/>
        </w:rPr>
        <w:t>提问者：</w:t>
      </w:r>
      <w:r>
        <w:t>明白了，我加学习率衰减再跑一轮试试。</w:t>
      </w:r>
    </w:p>
    <w:p>
      <w:r>
        <w:rPr>
          <w:b/>
        </w:rPr>
        <w:t>讲评人：</w:t>
      </w:r>
      <w:r>
        <w:t>整体思路就是这样，你先改，改完我们再过一遍。</w:t>
      </w:r>
    </w:p>
    <w:p/>
    <w:p>
      <w:pPr>
        <w:pStyle w:val="Heading2"/>
      </w:pPr>
      <w:r>
        <w:t>acad-0098｜话题：理论贡献｜轮数：11</w:t>
      </w:r>
    </w:p>
    <w:p>
      <w:r>
        <w:rPr>
          <w:b/>
          <w:color w:val="1F4E79"/>
        </w:rPr>
        <w:t>专业性 4.6 ｜ 逻辑性 5.0 ｜ 深度 5.0 ｜ 流畅度 4.0 ｜ 综合质量分 4.7</w:t>
      </w:r>
    </w:p>
    <w:p>
      <w:r>
        <w:rPr>
          <w:b/>
        </w:rPr>
        <w:t>提问者：</w:t>
      </w:r>
      <w:r>
        <w:t>我的方法完全是实验驱动设计出来的，没有数学证明，这样的工作能投理论要求高的会议吗？</w:t>
      </w:r>
    </w:p>
    <w:p>
      <w:r>
        <w:rPr>
          <w:b/>
        </w:rPr>
        <w:t>讲评人：</w:t>
      </w:r>
      <w:r>
        <w:t>简单说要分情况讨论。</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懂了，我把复杂度分析和已有方法做对比，突出差异点。</w:t>
      </w:r>
    </w:p>
    <w:p>
      <w:r>
        <w:rPr>
          <w:b/>
        </w:rPr>
        <w:t>提问者：</w:t>
      </w:r>
      <w:r>
        <w:t>复杂度分析需要做到什么程度才有价值？</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明白，我补画收敛曲线和 gap 分析。</w:t>
      </w:r>
    </w:p>
    <w:p>
      <w:r>
        <w:rPr>
          <w:b/>
        </w:rPr>
        <w:t>提问者：</w:t>
      </w:r>
      <w:r>
        <w:t>启发式方法没有证明的话，用什么来支撑其可靠性？</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好的，我把实验部分再补强，讨论里加机理分析。</w:t>
      </w:r>
    </w:p>
    <w:p>
      <w:r>
        <w:rPr>
          <w:b/>
        </w:rPr>
        <w:t>讲评人：</w:t>
      </w:r>
      <w:r>
        <w:t>记住，学术写作的核心是让证据替你说服审稿人，其余的只是组织方式问题。</w:t>
      </w:r>
    </w:p>
    <w:p/>
    <w:p>
      <w:pPr>
        <w:pStyle w:val="Heading2"/>
      </w:pPr>
      <w:r>
        <w:t>acad-0099｜话题：实验设计｜轮数：11</w:t>
      </w:r>
    </w:p>
    <w:p>
      <w:r>
        <w:rPr>
          <w:b/>
          <w:color w:val="1F4E79"/>
        </w:rPr>
        <w:t>专业性 5.0 ｜ 逻辑性 5.0 ｜ 深度 5.0 ｜ 流畅度 4.3 ｜ 综合质量分 4.9</w:t>
      </w:r>
    </w:p>
    <w:p>
      <w:r>
        <w:rPr>
          <w:b/>
        </w:rPr>
        <w:t>提问者：</w:t>
      </w:r>
      <w:r>
        <w:t>导师，我的实验只做了一个数据集，答辩的时候如果被问泛化性怎么回答？</w:t>
      </w:r>
    </w:p>
    <w:p>
      <w:r>
        <w:rPr>
          <w:b/>
        </w:rPr>
        <w:t>讲评人：</w:t>
      </w:r>
      <w:r>
        <w:t>我们分两个层面来看。</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谢谢老师，我整理一下这三个论点，答辩前再演练几遍。</w:t>
      </w:r>
    </w:p>
    <w:p>
      <w:r>
        <w:rPr>
          <w:b/>
        </w:rPr>
        <w:t>提问者：</w:t>
      </w:r>
      <w:r>
        <w:t>审稿人还提到我们基线方法选得太弱，这个批评有道理吗？</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明白，我修改一下讨论部分的措辞，把它写成建设性的意见。</w:t>
      </w:r>
    </w:p>
    <w:p>
      <w:r>
        <w:rPr>
          <w:b/>
        </w:rPr>
        <w:t>提问者：</w:t>
      </w:r>
      <w:r>
        <w:t>我明白了，也就是说至少要在三个以上公开数据集上验证，对吗？</w:t>
      </w:r>
    </w:p>
    <w:p>
      <w:r>
        <w:rPr>
          <w:b/>
        </w:rPr>
        <w:t>讲评人：</w:t>
      </w:r>
      <w:r>
        <w:t>指出别人实验设计的问题时要注意方式。建议先肯定其整体贡献，再用『在某某条件下结果可能受到某某因素影响』这样的表述提出质疑，最后给出你认为更严谨的替代方案，这样既有建设性又不会显得攻击性太强。</w:t>
      </w:r>
    </w:p>
    <w:p>
      <w:r>
        <w:rPr>
          <w:b/>
        </w:rPr>
        <w:t>提问者：</w:t>
      </w:r>
      <w:r>
        <w:t>好的，那我优先把敏感性分析补出来，放在附录里。</w:t>
      </w:r>
    </w:p>
    <w:p>
      <w:r>
        <w:rPr>
          <w:b/>
        </w:rPr>
        <w:t>讲评人：</w:t>
      </w:r>
      <w:r>
        <w:t>整体思路就是这样，你先改，改完我们再过一遍。</w:t>
      </w:r>
    </w:p>
    <w:p/>
    <w:p>
      <w:pPr>
        <w:pStyle w:val="Heading2"/>
      </w:pPr>
      <w:r>
        <w:t>acad-0100｜话题：投稿审稿｜轮数：10</w:t>
      </w:r>
    </w:p>
    <w:p>
      <w:r>
        <w:rPr>
          <w:b/>
          <w:color w:val="1F4E79"/>
        </w:rPr>
        <w:t>专业性 3.9 ｜ 逻辑性 5.0 ｜ 深度 5.0 ｜ 流畅度 4.0 ｜ 综合质量分 4.5</w:t>
      </w:r>
    </w:p>
    <w:p>
      <w:r>
        <w:rPr>
          <w:b/>
        </w:rPr>
        <w:t>提问者：</w:t>
      </w:r>
      <w:r>
        <w:t>编辑给了 major revision，三位审稿人意见互相矛盾，该怎么平衡？</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明白了，我按必要性分类处理，不纠结谁对谁错。</w:t>
      </w:r>
    </w:p>
    <w:p>
      <w:r>
        <w:rPr>
          <w:b/>
        </w:rPr>
        <w:t>提问者：</w:t>
      </w:r>
      <w:r>
        <w:t>如果我认为审稿人的某个批评是误解，能直接反驳吗？</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谢谢老师，我按这个三部分的框架来写回复信。</w:t>
      </w:r>
    </w:p>
    <w:p>
      <w:r>
        <w:rPr>
          <w:b/>
        </w:rPr>
        <w:t>提问者：</w:t>
      </w:r>
      <w:r>
        <w:t>重投的时候修改说明要写多详细？</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好的，我逐条梳理意见，能补的实验这周内补完。</w:t>
      </w:r>
    </w:p>
    <w:p>
      <w:r>
        <w:rPr>
          <w:b/>
        </w:rPr>
        <w:t>讲评人：</w:t>
      </w:r>
      <w:r>
        <w:t>整体思路就是这样，你先改，改完我们再过一遍。</w:t>
      </w:r>
    </w:p>
    <w:p/>
    <w:p>
      <w:pPr>
        <w:pStyle w:val="Heading2"/>
      </w:pPr>
      <w:r>
        <w:t>acad-0101｜话题：论文写作｜轮数：11</w:t>
      </w:r>
    </w:p>
    <w:p>
      <w:r>
        <w:rPr>
          <w:b/>
          <w:color w:val="1F4E79"/>
        </w:rPr>
        <w:t>专业性 3.9 ｜ 逻辑性 5.0 ｜ 深度 5.0 ｜ 流畅度 4.2 ｜ 综合质量分 4.5</w:t>
      </w:r>
    </w:p>
    <w:p>
      <w:r>
        <w:rPr>
          <w:b/>
        </w:rPr>
        <w:t>提问者：</w:t>
      </w:r>
      <w:r>
        <w:t>讨论部分和结果部分老是写混，两者的边界到底在哪？</w:t>
      </w:r>
    </w:p>
    <w:p>
      <w:r>
        <w:rPr>
          <w:b/>
        </w:rPr>
        <w:t>讲评人：</w:t>
      </w:r>
      <w:r>
        <w:t>这是很多同学的共性问题。</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明白，我按三段式结构重写引言，砍到一页半。</w:t>
      </w:r>
    </w:p>
    <w:p>
      <w:r>
        <w:rPr>
          <w:b/>
        </w:rPr>
        <w:t>提问者：</w:t>
      </w:r>
      <w:r>
        <w:t>讨论部分是不是也应该包含局限性？</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懂了，我把两部分的段落重新分工，局限性单独成段写进讨论。</w:t>
      </w:r>
    </w:p>
    <w:p>
      <w:r>
        <w:rPr>
          <w:b/>
        </w:rPr>
        <w:t>提问者：</w:t>
      </w:r>
      <w:r>
        <w:t>引言太长的根源是不是文献综述塞太多了？</w:t>
      </w:r>
    </w:p>
    <w:p>
      <w:r>
        <w:rPr>
          <w:b/>
        </w:rPr>
        <w:t>讲评人：</w:t>
      </w:r>
      <w:r>
        <w:t>压缩摘要的核心是『删形容词，保数字』。背景一两句即可，方法部分只写核心思路不展开细节，把省下的篇幅留给关键结果——必须包含具体的定量数字和结论的意义。一个检验标准：删掉摘要里的任何一句，都会让读者少获得一条关键信息，那就是精炼了。</w:t>
      </w:r>
    </w:p>
    <w:p>
      <w:r>
        <w:rPr>
          <w:b/>
        </w:rPr>
        <w:t>提问者：</w:t>
      </w:r>
      <w:r>
        <w:t>好的，我重写的原则就是保数字删形容词。</w:t>
      </w:r>
    </w:p>
    <w:p>
      <w:r>
        <w:rPr>
          <w:b/>
        </w:rPr>
        <w:t>讲评人：</w:t>
      </w:r>
      <w:r>
        <w:t>整体思路就是这样，你先改，改完我们再过一遍。</w:t>
      </w:r>
    </w:p>
    <w:p/>
    <w:p>
      <w:pPr>
        <w:pStyle w:val="Heading2"/>
      </w:pPr>
      <w:r>
        <w:t>acad-0102｜话题：投稿审稿｜轮数：7</w:t>
      </w:r>
    </w:p>
    <w:p>
      <w:r>
        <w:rPr>
          <w:b/>
          <w:color w:val="1F4E79"/>
        </w:rPr>
        <w:t>专业性 3.3 ｜ 逻辑性 5.0 ｜ 深度 5.0 ｜ 流畅度 4.0 ｜ 综合质量分 4.3</w:t>
      </w:r>
    </w:p>
    <w:p>
      <w:r>
        <w:rPr>
          <w:b/>
        </w:rPr>
        <w:t>提问者：</w:t>
      </w:r>
      <w:r>
        <w:t>收到审稿意见后回复信的框架应该怎么组织？</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谢谢老师，我按这个三部分的框架来写回复信。</w:t>
      </w:r>
    </w:p>
    <w:p>
      <w:r>
        <w:rPr>
          <w:b/>
        </w:rPr>
        <w:t>提问者：</w:t>
      </w:r>
      <w:r>
        <w:t>如果我认为审稿人的某个批评是误解，能直接反驳吗？</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明白了，我按必要性分类处理，不纠结谁对谁错。</w:t>
      </w:r>
    </w:p>
    <w:p>
      <w:r>
        <w:rPr>
          <w:b/>
        </w:rPr>
        <w:t>讲评人：</w:t>
      </w:r>
      <w:r>
        <w:t>总结一下：关键是先把核心实验做扎实，论述部分再围绕证据展开，你的论文就会很有说服力。</w:t>
      </w:r>
    </w:p>
    <w:p/>
    <w:p>
      <w:pPr>
        <w:pStyle w:val="Heading2"/>
      </w:pPr>
      <w:r>
        <w:t>acad-0103｜话题：实验设计｜轮数：8</w:t>
      </w:r>
    </w:p>
    <w:p>
      <w:r>
        <w:rPr>
          <w:b/>
          <w:color w:val="1F4E79"/>
        </w:rPr>
        <w:t>专业性 4.6 ｜ 逻辑性 5.0 ｜ 深度 5.0 ｜ 流畅度 4.4 ｜ 综合质量分 4.8</w:t>
      </w:r>
    </w:p>
    <w:p>
      <w:r>
        <w:rPr>
          <w:b/>
        </w:rPr>
        <w:t>提问者：</w:t>
      </w:r>
      <w:r>
        <w:t>我在复现一篇论文的时候发现它的实验设计里对照组设置得不太合理，这种情况在讨论时该怎么指出来？</w:t>
      </w:r>
    </w:p>
    <w:p>
      <w:r>
        <w:rPr>
          <w:b/>
        </w:rPr>
        <w:t>讲评人：</w:t>
      </w:r>
      <w:r>
        <w:t>简单说要分情况讨论。</w:t>
      </w:r>
    </w:p>
    <w:p>
      <w:r>
        <w:rPr>
          <w:b/>
        </w:rPr>
        <w:t>讲评人：</w:t>
      </w:r>
      <w:r>
        <w:t>指出别人实验设计的问题时要注意方式。建议先肯定其整体贡献，再用『在某某条件下结果可能受到某某因素影响』这样的表述提出质疑，最后给出你认为更严谨的替代方案，这样既有建设性又不会显得攻击性太强。</w:t>
      </w:r>
    </w:p>
    <w:p>
      <w:r>
        <w:rPr>
          <w:b/>
        </w:rPr>
        <w:t>提问者：</w:t>
      </w:r>
      <w:r>
        <w:t>明白，我修改一下讨论部分的措辞，把它写成建设性的意见。</w:t>
      </w:r>
    </w:p>
    <w:p>
      <w:r>
        <w:rPr>
          <w:b/>
        </w:rPr>
        <w:t>提问者：</w:t>
      </w:r>
      <w:r>
        <w:t>我明白了，也就是说至少要在三个以上公开数据集上验证，对吗？</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好的，那我优先把敏感性分析补出来，放在附录里。</w:t>
      </w:r>
    </w:p>
    <w:p>
      <w:r>
        <w:rPr>
          <w:b/>
        </w:rPr>
        <w:t>讲评人：</w:t>
      </w:r>
      <w:r>
        <w:t>记住，学术写作的核心是让证据替你说服审稿人，其余的只是组织方式问题。</w:t>
      </w:r>
    </w:p>
    <w:p/>
    <w:p>
      <w:pPr>
        <w:pStyle w:val="Heading2"/>
      </w:pPr>
      <w:r>
        <w:t>acad-0104｜话题：实验设计｜轮数：10</w:t>
      </w:r>
    </w:p>
    <w:p>
      <w:r>
        <w:rPr>
          <w:b/>
          <w:color w:val="1F4E79"/>
        </w:rPr>
        <w:t>专业性 4.6 ｜ 逻辑性 5.0 ｜ 深度 5.0 ｜ 流畅度 4.3 ｜ 综合质量分 4.7</w:t>
      </w:r>
    </w:p>
    <w:p>
      <w:r>
        <w:rPr>
          <w:b/>
        </w:rPr>
        <w:t>提问者：</w:t>
      </w:r>
      <w:r>
        <w:t>老师，我这篇论文的实验部分被审稿人质疑样本量太小，您觉得应该怎么回应比较好？</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谢谢老师，我整理一下这三个论点，答辩前再演练几遍。</w:t>
      </w:r>
    </w:p>
    <w:p>
      <w:r>
        <w:rPr>
          <w:b/>
        </w:rPr>
        <w:t>提问者：</w:t>
      </w:r>
      <w:r>
        <w:t>审稿人还提到我们基线方法选得太弱，这个批评有道理吗？</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好的，那我优先把敏感性分析补出来，放在附录里。</w:t>
      </w:r>
    </w:p>
    <w:p>
      <w:r>
        <w:rPr>
          <w:b/>
        </w:rPr>
        <w:t>提问者：</w:t>
      </w:r>
      <w:r>
        <w:t>那如果补充实验的时间不够，能不能先从理论上论证一下？</w:t>
      </w:r>
    </w:p>
    <w:p>
      <w:r>
        <w:rPr>
          <w:b/>
        </w:rPr>
        <w:t>讲评人：</w:t>
      </w:r>
      <w:r>
        <w:t>指出别人实验设计的问题时要注意方式。建议先肯定其整体贡献，再用『在某某条件下结果可能受到某某因素影响』这样的表述提出质疑，最后给出你认为更严谨的替代方案，这样既有建设性又不会显得攻击性太强。</w:t>
      </w:r>
    </w:p>
    <w:p>
      <w:r>
        <w:rPr>
          <w:b/>
        </w:rPr>
        <w:t>提问者：</w:t>
      </w:r>
      <w:r>
        <w:t>明白，我修改一下讨论部分的措辞，把它写成建设性的意见。</w:t>
      </w:r>
    </w:p>
    <w:p>
      <w:r>
        <w:rPr>
          <w:b/>
        </w:rPr>
        <w:t>讲评人：</w:t>
      </w:r>
      <w:r>
        <w:t>记住，学术写作的核心是让证据替你说服审稿人，其余的只是组织方式问题。</w:t>
      </w:r>
    </w:p>
    <w:p/>
    <w:p>
      <w:pPr>
        <w:pStyle w:val="Heading2"/>
      </w:pPr>
      <w:r>
        <w:t>acad-0105｜话题：实验设计｜轮数：8</w:t>
      </w:r>
    </w:p>
    <w:p>
      <w:r>
        <w:rPr>
          <w:b/>
          <w:color w:val="1F4E79"/>
        </w:rPr>
        <w:t>专业性 4.6 ｜ 逻辑性 5.0 ｜ 深度 5.0 ｜ 流畅度 4.4 ｜ 综合质量分 4.8</w:t>
      </w:r>
    </w:p>
    <w:p>
      <w:r>
        <w:rPr>
          <w:b/>
        </w:rPr>
        <w:t>提问者：</w:t>
      </w:r>
      <w:r>
        <w:t>我在复现一篇论文的时候发现它的实验设计里对照组设置得不太合理，这种情况在讨论时该怎么指出来？</w:t>
      </w:r>
    </w:p>
    <w:p>
      <w:r>
        <w:rPr>
          <w:b/>
        </w:rPr>
        <w:t>讲评人：</w:t>
      </w:r>
      <w:r>
        <w:t>我们分两个层面来看。</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好的，那我优先把敏感性分析补出来，放在附录里。</w:t>
      </w:r>
    </w:p>
    <w:p>
      <w:r>
        <w:rPr>
          <w:b/>
        </w:rPr>
        <w:t>提问者：</w:t>
      </w:r>
      <w:r>
        <w:t>我明白了，也就是说至少要在三个以上公开数据集上验证，对吗？</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谢谢老师，我整理一下这三个论点，答辩前再演练几遍。</w:t>
      </w:r>
    </w:p>
    <w:p>
      <w:r>
        <w:rPr>
          <w:b/>
        </w:rPr>
        <w:t>讲评人：</w:t>
      </w:r>
      <w:r>
        <w:t>记住，学术写作的核心是让证据替你说服审稿人，其余的只是组织方式问题。</w:t>
      </w:r>
    </w:p>
    <w:p/>
    <w:p>
      <w:pPr>
        <w:pStyle w:val="Heading2"/>
      </w:pPr>
      <w:r>
        <w:t>acad-0106｜话题：论文写作｜轮数：7</w:t>
      </w:r>
    </w:p>
    <w:p>
      <w:r>
        <w:rPr>
          <w:b/>
          <w:color w:val="1F4E79"/>
        </w:rPr>
        <w:t>专业性 4.2 ｜ 逻辑性 5.0 ｜ 深度 5.0 ｜ 流畅度 4.2 ｜ 综合质量分 4.6</w:t>
      </w:r>
    </w:p>
    <w:p>
      <w:r>
        <w:rPr>
          <w:b/>
        </w:rPr>
        <w:t>提问者：</w:t>
      </w:r>
      <w:r>
        <w:t>讨论部分和结果部分老是写混，两者的边界到底在哪？</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明白，我按三段式结构重写引言，砍到一页半。</w:t>
      </w:r>
    </w:p>
    <w:p>
      <w:r>
        <w:rPr>
          <w:b/>
        </w:rPr>
        <w:t>提问者：</w:t>
      </w:r>
      <w:r>
        <w:t>摘要里背景、方法、结果、结论各占多少比例比较合适？</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懂了，我把两部分的段落重新分工，局限性单独成段写进讨论。</w:t>
      </w:r>
    </w:p>
    <w:p>
      <w:r>
        <w:rPr>
          <w:b/>
        </w:rPr>
        <w:t>讲评人：</w:t>
      </w:r>
      <w:r>
        <w:t>总结一下：关键是先把核心实验做扎实，论述部分再围绕证据展开，你的论文就会很有说服力。</w:t>
      </w:r>
    </w:p>
    <w:p/>
    <w:p>
      <w:pPr>
        <w:pStyle w:val="Heading2"/>
      </w:pPr>
      <w:r>
        <w:t>acad-0107｜话题：统计方法｜轮数：10</w:t>
      </w:r>
    </w:p>
    <w:p>
      <w:r>
        <w:rPr>
          <w:b/>
          <w:color w:val="1F4E79"/>
        </w:rPr>
        <w:t>专业性 5.0 ｜ 逻辑性 5.0 ｜ 深度 5.0 ｜ 流畅度 4.0 ｜ 综合质量分 4.8</w:t>
      </w:r>
    </w:p>
    <w:p>
      <w:r>
        <w:rPr>
          <w:b/>
        </w:rPr>
        <w:t>提问者：</w:t>
      </w:r>
      <w:r>
        <w:t>导师，我的数据不满足正态分布，还能用方差分析吗？</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明白了，我先做个正态性检验，再决定主用哪个方法。</w:t>
      </w:r>
    </w:p>
    <w:p>
      <w:r>
        <w:rPr>
          <w:b/>
        </w:rPr>
        <w:t>提问者：</w:t>
      </w:r>
      <w:r>
        <w:t>那如果我已经做完实验了，数据也收集好了，还能补救吗？</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懂了，我把置信区间补进结果部分，顺便把效应量也报一下。</w:t>
      </w:r>
    </w:p>
    <w:p>
      <w:r>
        <w:rPr>
          <w:b/>
        </w:rPr>
        <w:t>提问者：</w:t>
      </w:r>
      <w:r>
        <w:t>置信区间和 p 值在结论表达上到底有什么区别？</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好的，我改用 Holm 校正重算一遍，把结果更新到表里。</w:t>
      </w:r>
    </w:p>
    <w:p>
      <w:r>
        <w:rPr>
          <w:b/>
        </w:rPr>
        <w:t>讲评人：</w:t>
      </w:r>
      <w:r>
        <w:t>总结一下：关键是先把核心实验做扎实，论述部分再围绕证据展开，你的论文就会很有说服力。</w:t>
      </w:r>
    </w:p>
    <w:p/>
    <w:p>
      <w:pPr>
        <w:pStyle w:val="Heading2"/>
      </w:pPr>
      <w:r>
        <w:t>acad-0108｜话题：投稿审稿｜轮数：10</w:t>
      </w:r>
    </w:p>
    <w:p>
      <w:r>
        <w:rPr>
          <w:b/>
          <w:color w:val="1F4E79"/>
        </w:rPr>
        <w:t>专业性 3.8 ｜ 逻辑性 5.0 ｜ 深度 5.0 ｜ 流畅度 3.9 ｜ 综合质量分 4.4</w:t>
      </w:r>
    </w:p>
    <w:p>
      <w:r>
        <w:rPr>
          <w:b/>
        </w:rPr>
        <w:t>提问者：</w:t>
      </w:r>
      <w:r>
        <w:t>编辑给了 major revision，三位审稿人意见互相矛盾，该怎么平衡？</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谢谢老师，我按这个三部分的框架来写回复信。</w:t>
      </w:r>
    </w:p>
    <w:p>
      <w:r>
        <w:rPr>
          <w:b/>
        </w:rPr>
        <w:t>提问者：</w:t>
      </w:r>
      <w:r>
        <w:t>重投的时候修改说明要写多详细？</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明白了，我按必要性分类处理，不纠结谁对谁错。</w:t>
      </w:r>
    </w:p>
    <w:p>
      <w:r>
        <w:rPr>
          <w:b/>
        </w:rPr>
        <w:t>提问者：</w:t>
      </w:r>
      <w:r>
        <w:t>如果我认为审稿人的某个批评是误解，能直接反驳吗？</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好的，我逐条梳理意见，能补的实验这周内补完。</w:t>
      </w:r>
    </w:p>
    <w:p>
      <w:r>
        <w:rPr>
          <w:b/>
        </w:rPr>
        <w:t>讲评人：</w:t>
      </w:r>
      <w:r>
        <w:t>记住，学术写作的核心是让证据替你说服审稿人，其余的只是组织方式问题。</w:t>
      </w:r>
    </w:p>
    <w:p/>
    <w:p>
      <w:pPr>
        <w:pStyle w:val="Heading2"/>
      </w:pPr>
      <w:r>
        <w:t>acad-0109｜话题：投稿审稿｜轮数：11</w:t>
      </w:r>
    </w:p>
    <w:p>
      <w:r>
        <w:rPr>
          <w:b/>
          <w:color w:val="1F4E79"/>
        </w:rPr>
        <w:t>专业性 3.8 ｜ 逻辑性 5.0 ｜ 深度 5.0 ｜ 流畅度 4.0 ｜ 综合质量分 4.4</w:t>
      </w:r>
    </w:p>
    <w:p>
      <w:r>
        <w:rPr>
          <w:b/>
        </w:rPr>
        <w:t>提问者：</w:t>
      </w:r>
      <w:r>
        <w:t>收到审稿意见后回复信的框架应该怎么组织？</w:t>
      </w:r>
    </w:p>
    <w:p>
      <w:r>
        <w:rPr>
          <w:b/>
        </w:rPr>
        <w:t>讲评人：</w:t>
      </w:r>
      <w:r>
        <w:t>这个问题问得很好。</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明白了，我按必要性分类处理，不纠结谁对谁错。</w:t>
      </w:r>
    </w:p>
    <w:p>
      <w:r>
        <w:rPr>
          <w:b/>
        </w:rPr>
        <w:t>提问者：</w:t>
      </w:r>
      <w:r>
        <w:t>如果我认为审稿人的某个批评是误解，能直接反驳吗？</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谢谢老师，我按这个三部分的框架来写回复信。</w:t>
      </w:r>
    </w:p>
    <w:p>
      <w:r>
        <w:rPr>
          <w:b/>
        </w:rPr>
        <w:t>提问者：</w:t>
      </w:r>
      <w:r>
        <w:t>意见矛盾的情况要不要在回复信里指出来？</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好的，我逐条梳理意见，能补的实验这周内补完。</w:t>
      </w:r>
    </w:p>
    <w:p>
      <w:r>
        <w:rPr>
          <w:b/>
        </w:rPr>
        <w:t>讲评人：</w:t>
      </w:r>
      <w:r>
        <w:t>整体思路就是这样，你先改，改完我们再过一遍。</w:t>
      </w:r>
    </w:p>
    <w:p/>
    <w:p>
      <w:pPr>
        <w:pStyle w:val="Heading2"/>
      </w:pPr>
      <w:r>
        <w:t>acad-0110｜话题：结果解读｜轮数：11</w:t>
      </w:r>
    </w:p>
    <w:p>
      <w:r>
        <w:rPr>
          <w:b/>
          <w:color w:val="1F4E79"/>
        </w:rPr>
        <w:t>专业性 4.6 ｜ 逻辑性 5.0 ｜ 深度 5.0 ｜ 流畅度 4.0 ｜ 综合质量分 4.7</w:t>
      </w:r>
    </w:p>
    <w:p>
      <w:r>
        <w:rPr>
          <w:b/>
        </w:rPr>
        <w:t>提问者：</w:t>
      </w:r>
      <w:r>
        <w:t>结果看起来不错，但我担心是数据泄露导致的虚高性能，怎么排查？</w:t>
      </w:r>
    </w:p>
    <w:p>
      <w:r>
        <w:rPr>
          <w:b/>
        </w:rPr>
        <w:t>讲评人：</w:t>
      </w:r>
      <w:r>
        <w:t>这是很多同学的共性问题。</w:t>
      </w:r>
    </w:p>
    <w:p>
      <w:r>
        <w:rPr>
          <w:b/>
        </w:rPr>
        <w:t>讲评人：</w:t>
      </w:r>
      <w:r>
        <w:t>这个现象很典型，通常指向两种情况：一是学习率后期偏大导致参数在最优点附近震荡，可以尝试学习率衰减；二是验证集较小导致评估噪声大，可以换更大的验证集或做多次评估取均值。建议先用学习率 warm-down 试一轮，看震荡是否缓解。</w:t>
      </w:r>
    </w:p>
    <w:p>
      <w:r>
        <w:rPr>
          <w:b/>
        </w:rPr>
        <w:t>提问者：</w:t>
      </w:r>
      <w:r>
        <w:t>明白了，我加学习率衰减再跑一轮试试。</w:t>
      </w:r>
    </w:p>
    <w:p>
      <w:r>
        <w:rPr>
          <w:b/>
        </w:rPr>
        <w:t>提问者：</w:t>
      </w:r>
      <w:r>
        <w:t>如果下降的原因确实是我的方法固有特性，是不是就得承认？</w:t>
      </w:r>
    </w:p>
    <w:p>
      <w:r>
        <w:rPr>
          <w:b/>
        </w:rPr>
        <w:t>讲评人：</w:t>
      </w:r>
      <w:r>
        <w:t>首先不要回避，主动分析比被审稿人发现要好得多。排查思路是：这个指标的下降是否和方法的核心机制有关——如果是，就坦诚承认这是当前方法的代价，并讨论在什么场景下这个代价可接受；如果怀疑是实验设置问题，先做敏感性分析再下结论。论文的价值不在于所有指标都赢，而在于你对结果的解释是诚实且有洞察的。</w:t>
      </w:r>
    </w:p>
    <w:p>
      <w:r>
        <w:rPr>
          <w:b/>
        </w:rPr>
        <w:t>提问者：</w:t>
      </w:r>
      <w:r>
        <w:t>好的，我先做敏感性分析，再决定是承认还是修正。</w:t>
      </w:r>
    </w:p>
    <w:p>
      <w:r>
        <w:rPr>
          <w:b/>
        </w:rPr>
        <w:t>提问者：</w:t>
      </w:r>
      <w:r>
        <w:t>数据泄露一般最容易出现在哪些环节？</w:t>
      </w:r>
    </w:p>
    <w:p>
      <w:r>
        <w:rPr>
          <w:b/>
        </w:rPr>
        <w:t>讲评人：</w:t>
      </w:r>
      <w:r>
        <w:t>最常见的泄露点在三个地方：特征工程阶段用了包含目标信息的全局统计量、数据划分前做了归一化或采样导致同一实体的数据同时出现在训练集和测试集、以及时间序列任务中使用了未来信息。排查方法是逐步回退预处理步骤，每退一步看性能掉多少，掉幅异常的那一步就是泄露点。</w:t>
      </w:r>
    </w:p>
    <w:p>
      <w:r>
        <w:rPr>
          <w:b/>
        </w:rPr>
        <w:t>提问者：</w:t>
      </w:r>
      <w:r>
        <w:t>谢谢老师，我按这三个环节逐一排查。</w:t>
      </w:r>
    </w:p>
    <w:p>
      <w:r>
        <w:rPr>
          <w:b/>
        </w:rPr>
        <w:t>讲评人：</w:t>
      </w:r>
      <w:r>
        <w:t>整体思路就是这样，你先改，改完我们再过一遍。</w:t>
      </w:r>
    </w:p>
    <w:p/>
    <w:p>
      <w:pPr>
        <w:pStyle w:val="Heading2"/>
      </w:pPr>
      <w:r>
        <w:t>acad-0111｜话题：论文写作｜轮数：8</w:t>
      </w:r>
    </w:p>
    <w:p>
      <w:r>
        <w:rPr>
          <w:b/>
          <w:color w:val="1F4E79"/>
        </w:rPr>
        <w:t>专业性 4.0 ｜ 逻辑性 5.0 ｜ 深度 5.0 ｜ 流畅度 4.1 ｜ 综合质量分 4.5</w:t>
      </w:r>
    </w:p>
    <w:p>
      <w:r>
        <w:rPr>
          <w:b/>
        </w:rPr>
        <w:t>提问者：</w:t>
      </w:r>
      <w:r>
        <w:t>我的英文论文摘要写了两百多词，期刊要求一百五以内，怎么压缩又不丢信息？</w:t>
      </w:r>
    </w:p>
    <w:p>
      <w:r>
        <w:rPr>
          <w:b/>
        </w:rPr>
        <w:t>讲评人：</w:t>
      </w:r>
      <w:r>
        <w:t>这是很多同学的共性问题。</w:t>
      </w:r>
    </w:p>
    <w:p>
      <w:r>
        <w:rPr>
          <w:b/>
        </w:rPr>
        <w:t>讲评人：</w:t>
      </w:r>
      <w:r>
        <w:t>边界很清晰：结果部分只报告『观察到了什么』——数据、现象、统计结果，不做解释；讨论部分回答『为什么会这样、意味着什么』——机理解释、与已有工作的对比、适用范围和局限性。讨论必须包含局限性，主动写比被审稿人揪出来好，而且写得好的局限性分析反而是讨论部分的亮点。</w:t>
      </w:r>
    </w:p>
    <w:p>
      <w:r>
        <w:rPr>
          <w:b/>
        </w:rPr>
        <w:t>提问者：</w:t>
      </w:r>
      <w:r>
        <w:t>明白，我按三段式结构重写引言，砍到一页半。</w:t>
      </w:r>
    </w:p>
    <w:p>
      <w:r>
        <w:rPr>
          <w:b/>
        </w:rPr>
        <w:t>提问者：</w:t>
      </w:r>
      <w:r>
        <w:t>讨论部分是不是也应该包含局限性？</w:t>
      </w:r>
    </w:p>
    <w:p>
      <w:r>
        <w:rPr>
          <w:b/>
        </w:rPr>
        <w:t>讲评人：</w:t>
      </w:r>
      <w:r>
        <w:t>引言冗长通常有两个根源：一是背景铺得太远，从领域通史讲起，其实第一段就应该让读者知道你的具体问题是什么；二是文献综述和引言混在一起。建议结构是：第一段问题与重要性，第二段现有方法及不足，第三段你的方案和贡献，每段三四句，总共一页半以内。</w:t>
      </w:r>
    </w:p>
    <w:p>
      <w:r>
        <w:rPr>
          <w:b/>
        </w:rPr>
        <w:t>提问者：</w:t>
      </w:r>
      <w:r>
        <w:t>好的，我重写的原则就是保数字删形容词。</w:t>
      </w:r>
    </w:p>
    <w:p>
      <w:r>
        <w:rPr>
          <w:b/>
        </w:rPr>
        <w:t>讲评人：</w:t>
      </w:r>
      <w:r>
        <w:t>总结一下：关键是先把核心实验做扎实，论述部分再围绕证据展开，你的论文就会很有说服力。</w:t>
      </w:r>
    </w:p>
    <w:p/>
    <w:p>
      <w:pPr>
        <w:pStyle w:val="Heading2"/>
      </w:pPr>
      <w:r>
        <w:t>acad-0112｜话题：投稿审稿｜轮数：7</w:t>
      </w:r>
    </w:p>
    <w:p>
      <w:r>
        <w:rPr>
          <w:b/>
          <w:color w:val="1F4E79"/>
        </w:rPr>
        <w:t>专业性 3.3 ｜ 逻辑性 5.0 ｜ 深度 5.0 ｜ 流畅度 4.0 ｜ 综合质量分 4.3</w:t>
      </w:r>
    </w:p>
    <w:p>
      <w:r>
        <w:rPr>
          <w:b/>
        </w:rPr>
        <w:t>提问者：</w:t>
      </w:r>
      <w:r>
        <w:t>收到审稿意见后回复信的框架应该怎么组织？</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好的，我逐条梳理意见，能补的实验这周内补完。</w:t>
      </w:r>
    </w:p>
    <w:p>
      <w:r>
        <w:rPr>
          <w:b/>
        </w:rPr>
        <w:t>提问者：</w:t>
      </w:r>
      <w:r>
        <w:t>重投的时候修改说明要写多详细？</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明白了，我按必要性分类处理，不纠结谁对谁错。</w:t>
      </w:r>
    </w:p>
    <w:p>
      <w:r>
        <w:rPr>
          <w:b/>
        </w:rPr>
        <w:t>讲评人：</w:t>
      </w:r>
      <w:r>
        <w:t>总结一下：关键是先把核心实验做扎实，论述部分再围绕证据展开，你的论文就会很有说服力。</w:t>
      </w:r>
    </w:p>
    <w:p/>
    <w:p>
      <w:pPr>
        <w:pStyle w:val="Heading2"/>
      </w:pPr>
      <w:r>
        <w:t>acad-0113｜话题：实验设计｜轮数：8</w:t>
      </w:r>
    </w:p>
    <w:p>
      <w:r>
        <w:rPr>
          <w:b/>
          <w:color w:val="1F4E79"/>
        </w:rPr>
        <w:t>专业性 4.7 ｜ 逻辑性 5.0 ｜ 深度 5.0 ｜ 流畅度 4.2 ｜ 综合质量分 4.8</w:t>
      </w:r>
    </w:p>
    <w:p>
      <w:r>
        <w:rPr>
          <w:b/>
        </w:rPr>
        <w:t>提问者：</w:t>
      </w:r>
      <w:r>
        <w:t>老师，我这篇论文的实验部分被审稿人质疑样本量太小，您觉得应该怎么回应比较好？</w:t>
      </w:r>
    </w:p>
    <w:p>
      <w:r>
        <w:rPr>
          <w:b/>
        </w:rPr>
        <w:t>讲评人：</w:t>
      </w:r>
      <w:r>
        <w:t>简单说要分情况讨论。</w:t>
      </w:r>
    </w:p>
    <w:p>
      <w:r>
        <w:rPr>
          <w:b/>
        </w:rPr>
        <w:t>讲评人：</w:t>
      </w:r>
      <w:r>
        <w:t>泛化性确实是单数据集实验的软肋。你可以从三个角度准备回答：一是该数据集本身的规模和多样性在领域内是被认可的；二是你的方法不依赖数据集的特定属性，理论上可迁移；三是如果做过初步的跨域测试，哪怕是补充实验也一定要提。</w:t>
      </w:r>
    </w:p>
    <w:p>
      <w:r>
        <w:rPr>
          <w:b/>
        </w:rPr>
        <w:t>提问者：</w:t>
      </w:r>
      <w:r>
        <w:t>明白，我修改一下讨论部分的措辞，把它写成建设性的意见。</w:t>
      </w:r>
    </w:p>
    <w:p>
      <w:r>
        <w:rPr>
          <w:b/>
        </w:rPr>
        <w:t>提问者：</w:t>
      </w:r>
      <w:r>
        <w:t>审稿人还提到我们基线方法选得太弱，这个批评有道理吗？</w:t>
      </w:r>
    </w:p>
    <w:p>
      <w:r>
        <w:rPr>
          <w:b/>
        </w:rPr>
        <w:t>讲评人：</w:t>
      </w:r>
      <w:r>
        <w:t>这个问题很常见。建议你分两步回应：第一，引用领域内的惯例说明样本量的选取依据，比如参照同类研究的做法；第二，如果条件允许，补充一个扩大样本的敏感性分析，哪怕只在附录里给出，也能显著增强说服力。</w:t>
      </w:r>
    </w:p>
    <w:p>
      <w:r>
        <w:rPr>
          <w:b/>
        </w:rPr>
        <w:t>提问者：</w:t>
      </w:r>
      <w:r>
        <w:t>谢谢老师，我整理一下这三个论点，答辩前再演练几遍。</w:t>
      </w:r>
    </w:p>
    <w:p>
      <w:r>
        <w:rPr>
          <w:b/>
        </w:rPr>
        <w:t>讲评人：</w:t>
      </w:r>
      <w:r>
        <w:t>记住，学术写作的核心是让证据替你说服审稿人，其余的只是组织方式问题。</w:t>
      </w:r>
    </w:p>
    <w:p/>
    <w:p>
      <w:pPr>
        <w:pStyle w:val="Heading2"/>
      </w:pPr>
      <w:r>
        <w:t>acad-0114｜话题：创新点｜轮数：10</w:t>
      </w:r>
    </w:p>
    <w:p>
      <w:r>
        <w:rPr>
          <w:b/>
          <w:color w:val="1F4E79"/>
        </w:rPr>
        <w:t>专业性 5.0 ｜ 逻辑性 5.0 ｜ 深度 5.0 ｜ 流畅度 4.2 ｜ 综合质量分 4.8</w:t>
      </w:r>
    </w:p>
    <w:p>
      <w:r>
        <w:rPr>
          <w:b/>
        </w:rPr>
        <w:t>提问者：</w:t>
      </w:r>
      <w:r>
        <w:t>答辩的时候老师问我的创新点是什么，我总觉得我的方法只是改进了别人的模型，这算创新吗？</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明白，我补做两两组合的消融实验，专门分析协同效应。</w:t>
      </w:r>
    </w:p>
    <w:p>
      <w:r>
        <w:rPr>
          <w:b/>
        </w:rPr>
        <w:t>提问者：</w:t>
      </w:r>
      <w:r>
        <w:t>纯工程性的工作是不是就没有发表价值了？</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好的，我按这个框架重新组织引言部分的论述。</w:t>
      </w:r>
    </w:p>
    <w:p>
      <w:r>
        <w:rPr>
          <w:b/>
        </w:rPr>
        <w:t>提问者：</w:t>
      </w:r>
      <w:r>
        <w:t>如果创新在于模块之间的协同作用，怎么在论文里体现？</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谢谢老师，我知道怎么写回复信了。</w:t>
      </w:r>
    </w:p>
    <w:p>
      <w:r>
        <w:rPr>
          <w:b/>
        </w:rPr>
        <w:t>讲评人：</w:t>
      </w:r>
      <w:r>
        <w:t>记住，学术写作的核心是让证据替你说服审稿人，其余的只是组织方式问题。</w:t>
      </w:r>
    </w:p>
    <w:p/>
    <w:p>
      <w:pPr>
        <w:pStyle w:val="Heading2"/>
      </w:pPr>
      <w:r>
        <w:t>acad-0115｜话题：投稿审稿｜轮数：11</w:t>
      </w:r>
    </w:p>
    <w:p>
      <w:r>
        <w:rPr>
          <w:b/>
          <w:color w:val="1F4E79"/>
        </w:rPr>
        <w:t>专业性 3.6 ｜ 逻辑性 5.0 ｜ 深度 5.0 ｜ 流畅度 4.1 ｜ 综合质量分 4.4</w:t>
      </w:r>
    </w:p>
    <w:p>
      <w:r>
        <w:rPr>
          <w:b/>
        </w:rPr>
        <w:t>提问者：</w:t>
      </w:r>
      <w:r>
        <w:t>我的论文被拒了，审稿意见有两页，但看起来像是模板化的批评，还有必要逐条回复重投吗？</w:t>
      </w:r>
    </w:p>
    <w:p>
      <w:r>
        <w:rPr>
          <w:b/>
        </w:rPr>
        <w:t>讲评人：</w:t>
      </w:r>
      <w:r>
        <w:t>这个问题问得很好。</w:t>
      </w:r>
    </w:p>
    <w:p>
      <w:r>
        <w:rPr>
          <w:b/>
        </w:rPr>
        <w:t>讲评人：</w:t>
      </w:r>
      <w:r>
        <w:t>标准的回复信结构是三部分：开头一段总体感谢和修改概述；中间逐条引用审稿意见，用『评论-回应-修改位置』的统一格式——先复述审稿人观点表明你理解了，再给出回应和修改说明，最后注明修改在稿件中的页码段落；结尾简短总结。记住一个原则：让编辑和审稿人扫一遍回复信就能确认每条意见都被认真处理了。</w:t>
      </w:r>
    </w:p>
    <w:p>
      <w:r>
        <w:rPr>
          <w:b/>
        </w:rPr>
        <w:t>提问者：</w:t>
      </w:r>
      <w:r>
        <w:t>好的，我逐条梳理意见，能补的实验这周内补完。</w:t>
      </w:r>
    </w:p>
    <w:p>
      <w:r>
        <w:rPr>
          <w:b/>
        </w:rPr>
        <w:t>提问者：</w:t>
      </w:r>
      <w:r>
        <w:t>意见矛盾的情况要不要在回复信里指出来？</w:t>
      </w:r>
    </w:p>
    <w:p>
      <w:r>
        <w:rPr>
          <w:b/>
        </w:rPr>
        <w:t>讲评人：</w:t>
      </w:r>
      <w:r>
        <w:t>先判断意见模板化的原因：如果你的论文创新性表述不够突出，审稿人确实容易套用常规批评模板。建议逐条分析，把能补的实验和能改的论述都做了，回复信中用『感谢建议，我们已补充某某实验，见修订稿第几页』的结构逐条回应。major revision 的录用机会通常不低，值得认真准备。</w:t>
      </w:r>
    </w:p>
    <w:p>
      <w:r>
        <w:rPr>
          <w:b/>
        </w:rPr>
        <w:t>提问者：</w:t>
      </w:r>
      <w:r>
        <w:t>明白了，我按必要性分类处理，不纠结谁对谁错。</w:t>
      </w:r>
    </w:p>
    <w:p>
      <w:r>
        <w:rPr>
          <w:b/>
        </w:rPr>
        <w:t>提问者：</w:t>
      </w:r>
      <w:r>
        <w:t>重投的时候修改说明要写多详细？</w:t>
      </w:r>
    </w:p>
    <w:p>
      <w:r>
        <w:rPr>
          <w:b/>
        </w:rPr>
        <w:t>讲评人：</w:t>
      </w:r>
      <w:r>
        <w:t>这是常态，处理原则是先做分类：哪些是必须满足的——涉及实验严谨性和方法正确性的，全部照做；哪些是可选的——涉及行文偏好和方向选择的，选择一个更合理的并说明理由。回复信中不需要强调审稿人之间的矛盾，只需逐条给出你的处理方案，编辑自己会判断。</w:t>
      </w:r>
    </w:p>
    <w:p>
      <w:r>
        <w:rPr>
          <w:b/>
        </w:rPr>
        <w:t>提问者：</w:t>
      </w:r>
      <w:r>
        <w:t>谢谢老师，我按这个三部分的框架来写回复信。</w:t>
      </w:r>
    </w:p>
    <w:p>
      <w:r>
        <w:rPr>
          <w:b/>
        </w:rPr>
        <w:t>讲评人：</w:t>
      </w:r>
      <w:r>
        <w:t>总结一下：关键是先把核心实验做扎实，论述部分再围绕证据展开，你的论文就会很有说服力。</w:t>
      </w:r>
    </w:p>
    <w:p/>
    <w:p>
      <w:pPr>
        <w:pStyle w:val="Heading2"/>
      </w:pPr>
      <w:r>
        <w:t>acad-0116｜话题：理论贡献｜轮数：7</w:t>
      </w:r>
    </w:p>
    <w:p>
      <w:r>
        <w:rPr>
          <w:b/>
          <w:color w:val="1F4E79"/>
        </w:rPr>
        <w:t>专业性 4.4 ｜ 逻辑性 5.0 ｜ 深度 5.0 ｜ 流畅度 4.1 ｜ 综合质量分 4.6</w:t>
      </w:r>
    </w:p>
    <w:p>
      <w:r>
        <w:rPr>
          <w:b/>
        </w:rPr>
        <w:t>提问者：</w:t>
      </w:r>
      <w:r>
        <w:t>我的方法完全是实验驱动设计出来的，没有数学证明，这样的工作能投理论要求高的会议吗？</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懂了，我把复杂度分析和已有方法做对比，突出差异点。</w:t>
      </w:r>
    </w:p>
    <w:p>
      <w:r>
        <w:rPr>
          <w:b/>
        </w:rPr>
        <w:t>提问者：</w:t>
      </w:r>
      <w:r>
        <w:t>启发式方法没有证明的话，用什么来支撑其可靠性？</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明白，我补画收敛曲线和 gap 分析。</w:t>
      </w:r>
    </w:p>
    <w:p>
      <w:r>
        <w:rPr>
          <w:b/>
        </w:rPr>
        <w:t>讲评人：</w:t>
      </w:r>
      <w:r>
        <w:t>整体思路就是这样，你先改，改完我们再过一遍。</w:t>
      </w:r>
    </w:p>
    <w:p/>
    <w:p>
      <w:pPr>
        <w:pStyle w:val="Heading2"/>
      </w:pPr>
      <w:r>
        <w:t>acad-0117｜话题：统计方法｜轮数：11</w:t>
      </w:r>
    </w:p>
    <w:p>
      <w:r>
        <w:rPr>
          <w:b/>
          <w:color w:val="1F4E79"/>
        </w:rPr>
        <w:t>专业性 5.0 ｜ 逻辑性 5.0 ｜ 深度 5.0 ｜ 流畅度 4.0 ｜ 综合质量分 4.8</w:t>
      </w:r>
    </w:p>
    <w:p>
      <w:r>
        <w:rPr>
          <w:b/>
        </w:rPr>
        <w:t>提问者：</w:t>
      </w:r>
      <w:r>
        <w:t>导师，我的数据不满足正态分布，还能用方差分析吗？</w:t>
      </w:r>
    </w:p>
    <w:p>
      <w:r>
        <w:rPr>
          <w:b/>
        </w:rPr>
        <w:t>讲评人：</w:t>
      </w:r>
      <w:r>
        <w:t>这是很多同学的共性问题。</w:t>
      </w:r>
    </w:p>
    <w:p>
      <w:r>
        <w:rPr>
          <w:b/>
        </w:rPr>
        <w:t>讲评人：</w:t>
      </w:r>
      <w:r>
        <w:t>你的担心是对的。十次两两比较如果不做校正，第一类错误率会被显著放大。补救办法很简单：事后检验用 Bonferroni 或 Holm 校正重新算一遍 p 值，或者直接改用 Tukey HSD 这类为多重比较设计的方法，结论大概率不会变，但过程就严谨了。</w:t>
      </w:r>
    </w:p>
    <w:p>
      <w:r>
        <w:rPr>
          <w:b/>
        </w:rPr>
        <w:t>提问者：</w:t>
      </w:r>
      <w:r>
        <w:t>明白了，我先做个正态性检验，再决定主用哪个方法。</w:t>
      </w:r>
    </w:p>
    <w:p>
      <w:r>
        <w:rPr>
          <w:b/>
        </w:rPr>
        <w:t>提问者：</w:t>
      </w:r>
      <w:r>
        <w:t>那如果我已经做完实验了，数据也收集好了，还能补救吗？</w:t>
      </w:r>
    </w:p>
    <w:p>
      <w:r>
        <w:rPr>
          <w:b/>
        </w:rPr>
        <w:t>讲评人：</w:t>
      </w:r>
      <w:r>
        <w:t>完全合理，而且这正在成为越来越多期刊的硬性要求。p 值只告诉你『差异是否存在』，置信区间告诉你『差异有多大、估计精度如何』。尤其当你的效应量本身不大时，一个刚好压线的 p 值配上一个很宽的置信区间，结论的说服力会完全不同，审稿人的要求其实是在帮你把论文写得更扎实。</w:t>
      </w:r>
    </w:p>
    <w:p>
      <w:r>
        <w:rPr>
          <w:b/>
        </w:rPr>
        <w:t>提问者：</w:t>
      </w:r>
      <w:r>
        <w:t>好的，我改用 Holm 校正重算一遍，把结果更新到表里。</w:t>
      </w:r>
    </w:p>
    <w:p>
      <w:r>
        <w:rPr>
          <w:b/>
        </w:rPr>
        <w:t>提问者：</w:t>
      </w:r>
      <w:r>
        <w:t>置信区间和 p 值在结论表达上到底有什么区别？</w:t>
      </w:r>
    </w:p>
    <w:p>
      <w:r>
        <w:rPr>
          <w:b/>
        </w:rPr>
        <w:t>讲评人：</w:t>
      </w:r>
      <w:r>
        <w:t>方差分析对正态性有一定的稳健性，尤其是各组样本量相近的时候，中度偏离正态通常问题不大。但既然你样本量不大，稳妥起见可以用 Kruskal-Wallis 检验做交叉验证，如果两种方法结论一致，就在论文里报告主方法并注明稳健性验证，这是加分项而不是负担。</w:t>
      </w:r>
    </w:p>
    <w:p>
      <w:r>
        <w:rPr>
          <w:b/>
        </w:rPr>
        <w:t>提问者：</w:t>
      </w:r>
      <w:r>
        <w:t>懂了，我把置信区间补进结果部分，顺便把效应量也报一下。</w:t>
      </w:r>
    </w:p>
    <w:p>
      <w:r>
        <w:rPr>
          <w:b/>
        </w:rPr>
        <w:t>讲评人：</w:t>
      </w:r>
      <w:r>
        <w:t>总结一下：关键是先把核心实验做扎实，论述部分再围绕证据展开，你的论文就会很有说服力。</w:t>
      </w:r>
    </w:p>
    <w:p/>
    <w:p>
      <w:pPr>
        <w:pStyle w:val="Heading2"/>
      </w:pPr>
      <w:r>
        <w:t>acad-0118｜话题：理论贡献｜轮数：11</w:t>
      </w:r>
    </w:p>
    <w:p>
      <w:r>
        <w:rPr>
          <w:b/>
          <w:color w:val="1F4E79"/>
        </w:rPr>
        <w:t>专业性 4.6 ｜ 逻辑性 5.0 ｜ 深度 5.0 ｜ 流畅度 4.0 ｜ 综合质量分 4.7</w:t>
      </w:r>
    </w:p>
    <w:p>
      <w:r>
        <w:rPr>
          <w:b/>
        </w:rPr>
        <w:t>提问者：</w:t>
      </w:r>
      <w:r>
        <w:t>我的方法完全是实验驱动设计出来的，没有数学证明，这样的工作能投理论要求高的会议吗？</w:t>
      </w:r>
    </w:p>
    <w:p>
      <w:r>
        <w:rPr>
          <w:b/>
        </w:rPr>
        <w:t>讲评人：</w:t>
      </w:r>
      <w:r>
        <w:t>这是很多同学的共性问题。</w:t>
      </w:r>
    </w:p>
    <w:p>
      <w:r>
        <w:rPr>
          <w:b/>
        </w:rPr>
        <w:t>讲评人：</w:t>
      </w:r>
      <w:r>
        <w:t>启发式方法的可靠性靠三样东西支撑：一是充分的实验证据，包括大规模测试和与最优解的 gap 分析；二是收敛行为的实证研究，比如画出解的质量随迭代次数的变化曲线，展示稳定的收敛趋势；三是复杂性上界，即使给不出严格证明，也可以用摊还分析之类的工具给出有意义的界。</w:t>
      </w:r>
    </w:p>
    <w:p>
      <w:r>
        <w:rPr>
          <w:b/>
        </w:rPr>
        <w:t>提问者：</w:t>
      </w:r>
      <w:r>
        <w:t>明白，我补画收敛曲线和 gap 分析。</w:t>
      </w:r>
    </w:p>
    <w:p>
      <w:r>
        <w:rPr>
          <w:b/>
        </w:rPr>
        <w:t>提问者：</w:t>
      </w:r>
      <w:r>
        <w:t>复杂度分析需要做到什么程度才有价值？</w:t>
      </w:r>
    </w:p>
    <w:p>
      <w:r>
        <w:rPr>
          <w:b/>
        </w:rPr>
        <w:t>讲评人：</w:t>
      </w:r>
      <w:r>
        <w:t>复杂度分析算不算贡献，取决于你给出的是『例行公事』还是『洞见』。只写一句『时间复杂度为 O(n²)』价值有限；如果你分析了复杂度随关键参数的变化规律，或者对比揭示了你的方法在某个复杂度维度上优于已有方法的原因，那就是实打实的贡献，值得在摘要里提及。</w:t>
      </w:r>
    </w:p>
    <w:p>
      <w:r>
        <w:rPr>
          <w:b/>
        </w:rPr>
        <w:t>提问者：</w:t>
      </w:r>
      <w:r>
        <w:t>好的，我把实验部分再补强，讨论里加机理分析。</w:t>
      </w:r>
    </w:p>
    <w:p>
      <w:r>
        <w:rPr>
          <w:b/>
        </w:rPr>
        <w:t>提问者：</w:t>
      </w:r>
      <w:r>
        <w:t>启发式方法没有证明的话，用什么来支撑其可靠性？</w:t>
      </w:r>
    </w:p>
    <w:p>
      <w:r>
        <w:rPr>
          <w:b/>
        </w:rPr>
        <w:t>讲评人：</w:t>
      </w:r>
      <w:r>
        <w:t>可以投，但要选对评价框架。实验驱动的工作，评审重心会放在实验的充分性和说服力上：基线是否强、数据集是否有代表性、消融是否完整、结果是否可复现。同时建议在讨论部分分析方法为什么有效，哪怕不是严格证明，一个合理的机理分析也能大幅提升工作的可信度。</w:t>
      </w:r>
    </w:p>
    <w:p>
      <w:r>
        <w:rPr>
          <w:b/>
        </w:rPr>
        <w:t>提问者：</w:t>
      </w:r>
      <w:r>
        <w:t>懂了，我把复杂度分析和已有方法做对比，突出差异点。</w:t>
      </w:r>
    </w:p>
    <w:p>
      <w:r>
        <w:rPr>
          <w:b/>
        </w:rPr>
        <w:t>讲评人：</w:t>
      </w:r>
      <w:r>
        <w:t>记住，学术写作的核心是让证据替你说服审稿人，其余的只是组织方式问题。</w:t>
      </w:r>
    </w:p>
    <w:p/>
    <w:p>
      <w:pPr>
        <w:pStyle w:val="Heading2"/>
      </w:pPr>
      <w:r>
        <w:t>acad-0119｜话题：文献综述｜轮数：11</w:t>
      </w:r>
    </w:p>
    <w:p>
      <w:r>
        <w:rPr>
          <w:b/>
          <w:color w:val="1F4E79"/>
        </w:rPr>
        <w:t>专业性 3.6 ｜ 逻辑性 5.0 ｜ 深度 5.0 ｜ 流畅度 4.1 ｜ 综合质量分 4.4</w:t>
      </w:r>
    </w:p>
    <w:p>
      <w:r>
        <w:rPr>
          <w:b/>
        </w:rPr>
        <w:t>提问者：</w:t>
      </w:r>
      <w:r>
        <w:t>导师，综述部分引用了八十多篇文献，是不是太多了？</w:t>
      </w:r>
    </w:p>
    <w:p>
      <w:r>
        <w:rPr>
          <w:b/>
        </w:rPr>
        <w:t>讲评人：</w:t>
      </w:r>
      <w:r>
        <w:t>我们分两个层面来看。</w:t>
      </w:r>
    </w:p>
    <w:p>
      <w:r>
        <w:rPr>
          <w:b/>
        </w:rPr>
        <w:t>讲评人：</w:t>
      </w:r>
      <w:r>
        <w:t>综述的本质是『述而评之』。建议在每个主题板块的最后加一小段评述：指出现有工作之间的关系、分歧和演进脉络，最后落到你的研究是如何承接或回应这些工作的。记住一个结构：总结前人做了什么——指出其中未解决的问题——说明你的工作针对哪个问题。</w:t>
      </w:r>
    </w:p>
    <w:p>
      <w:r>
        <w:rPr>
          <w:b/>
        </w:rPr>
        <w:t>提问者：</w:t>
      </w:r>
      <w:r>
        <w:t>好的，我把文献分层次，重点深读十几篇，其他的精简引用。</w:t>
      </w:r>
    </w:p>
    <w:p>
      <w:r>
        <w:rPr>
          <w:b/>
        </w:rPr>
        <w:t>提问者：</w:t>
      </w:r>
      <w:r>
        <w:t>那按主题分类和组织按时间线分类，哪种更好？</w:t>
      </w:r>
    </w:p>
    <w:p>
      <w:r>
        <w:rPr>
          <w:b/>
        </w:rPr>
        <w:t>讲评人：</w:t>
      </w:r>
      <w:r>
        <w:t>数量本身不是问题，结构才是。建议你按三个层次组织：奠基性的经典文献少量引用即可，近五年的主流方法重点评述，和你方法直接相关的竞品工作必须深入分析。如果八十篇都是平均用力地一句话带过，那确实显得没有筛选。</w:t>
      </w:r>
    </w:p>
    <w:p>
      <w:r>
        <w:rPr>
          <w:b/>
        </w:rPr>
        <w:t>提问者：</w:t>
      </w:r>
      <w:r>
        <w:t>明白了，我按主题重组成三块，每块末尾加评述段落。</w:t>
      </w:r>
    </w:p>
    <w:p>
      <w:r>
        <w:rPr>
          <w:b/>
        </w:rPr>
        <w:t>提问者：</w:t>
      </w:r>
      <w:r>
        <w:t>如果我找不到明确的研究空白怎么办？是不是说明这个方向不能做？</w:t>
      </w:r>
    </w:p>
    <w:p>
      <w:r>
        <w:rPr>
          <w:b/>
        </w:rPr>
        <w:t>讲评人：</w:t>
      </w:r>
      <w:r>
        <w:t>研究空白不一定是『没人做过的事』，更常见的是『现有方法在某类场景下表现不佳』『两个方向的工作还没有被联系起来』『某个问题被反复研究但缺乏统一的评测标准』。你可以从自己做实验时的困惑反推：当初是什么让你觉得『这件事还有改进空间』？那就是你的空白。</w:t>
      </w:r>
    </w:p>
    <w:p>
      <w:r>
        <w:rPr>
          <w:b/>
        </w:rPr>
        <w:t>提问者：</w:t>
      </w:r>
      <w:r>
        <w:t>这个思路好，我回头从实验记录里找当时卡住的点，把它写成研究动机。</w:t>
      </w:r>
    </w:p>
    <w:p>
      <w:r>
        <w:rPr>
          <w:b/>
        </w:rPr>
        <w:t>讲评人：</w:t>
      </w:r>
      <w:r>
        <w:t>整体思路就是这样，你先改，改完我们再过一遍。</w:t>
      </w:r>
    </w:p>
    <w:p/>
    <w:p>
      <w:pPr>
        <w:pStyle w:val="Heading2"/>
      </w:pPr>
      <w:r>
        <w:t>acad-0120｜话题：创新点｜轮数：11</w:t>
      </w:r>
    </w:p>
    <w:p>
      <w:r>
        <w:rPr>
          <w:b/>
          <w:color w:val="1F4E79"/>
        </w:rPr>
        <w:t>专业性 4.9 ｜ 逻辑性 5.0 ｜ 深度 5.0 ｜ 流畅度 4.1 ｜ 综合质量分 4.8</w:t>
      </w:r>
    </w:p>
    <w:p>
      <w:r>
        <w:rPr>
          <w:b/>
        </w:rPr>
        <w:t>提问者：</w:t>
      </w:r>
      <w:r>
        <w:t>审稿人说我所谓的创新只是工程组合，没有理论贡献，该怎么回应？</w:t>
      </w:r>
    </w:p>
    <w:p>
      <w:r>
        <w:rPr>
          <w:b/>
        </w:rPr>
        <w:t>讲评人：</w:t>
      </w:r>
      <w:r>
        <w:t>我们分两个层面来看。</w:t>
      </w:r>
    </w:p>
    <w:p>
      <w:r>
        <w:rPr>
          <w:b/>
        </w:rPr>
        <w:t>讲评人：</w:t>
      </w:r>
      <w:r>
        <w:t>改进型创新是完全成立的，关键是你怎么定义和验证这个改进。框架是：现有方法在什么场景下存在什么缺陷——你的改进针对这个缺陷——实验数据证明改进有效且带来可量化的提升。三者齐了，就是扎实的创新。不必追求惊天动地，可信比新奇更重要。</w:t>
      </w:r>
    </w:p>
    <w:p>
      <w:r>
        <w:rPr>
          <w:b/>
        </w:rPr>
        <w:t>提问者：</w:t>
      </w:r>
      <w:r>
        <w:t>明白，我补做两两组合的消融实验，专门分析协同效应。</w:t>
      </w:r>
    </w:p>
    <w:p>
      <w:r>
        <w:rPr>
          <w:b/>
        </w:rPr>
        <w:t>提问者：</w:t>
      </w:r>
      <w:r>
        <w:t>那什么样的改进才够得上论文级别的创新？</w:t>
      </w:r>
    </w:p>
    <w:p>
      <w:r>
        <w:rPr>
          <w:b/>
        </w:rPr>
        <w:t>讲评人：</w:t>
      </w:r>
      <w:r>
        <w:t>单独提升不大但组合后显著提升，这本身就是一个有价值的发现，说明你的模块之间存在协同效应。建议在论文中增加一组『模块两两组合』的消融结果，用数据说话，并在讨论部分专门分析协同作用的机理，这完全可以写成你的主要贡献之一。</w:t>
      </w:r>
    </w:p>
    <w:p>
      <w:r>
        <w:rPr>
          <w:b/>
        </w:rPr>
        <w:t>提问者：</w:t>
      </w:r>
      <w:r>
        <w:t>好的，我按这个框架重新组织引言部分的论述。</w:t>
      </w:r>
    </w:p>
    <w:p>
      <w:r>
        <w:rPr>
          <w:b/>
        </w:rPr>
        <w:t>提问者：</w:t>
      </w:r>
      <w:r>
        <w:t>纯工程性的工作是不是就没有发表价值了？</w:t>
      </w:r>
    </w:p>
    <w:p>
      <w:r>
        <w:rPr>
          <w:b/>
        </w:rPr>
        <w:t>讲评人：</w:t>
      </w:r>
      <w:r>
        <w:t>工程组合不等于低价值，很多有影响力的工作恰恰是巧妙组合的产物。回应的要点是：承认这是集成式创新，然后强调三点——组合背后的设计动机是什么、组合后产生了哪些单独组件不具备的能力、以及相比简单拼接你的设计有什么独到之处。有这三点，工程贡献同样立得住。</w:t>
      </w:r>
    </w:p>
    <w:p>
      <w:r>
        <w:rPr>
          <w:b/>
        </w:rPr>
        <w:t>提问者：</w:t>
      </w:r>
      <w:r>
        <w:t>谢谢老师，我知道怎么写回复信了。</w:t>
      </w:r>
    </w:p>
    <w:p>
      <w:r>
        <w:rPr>
          <w:b/>
        </w:rPr>
        <w:t>讲评人：</w:t>
      </w:r>
      <w:r>
        <w:t>整体思路就是这样，你先改，改完我们再过一遍。</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