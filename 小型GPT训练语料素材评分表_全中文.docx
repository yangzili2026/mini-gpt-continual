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训练语料素材评分表：训练自己的小型 GPT（全中文）</w:t>
      </w:r>
    </w:p>
    <w:p>
      <w:pPr>
        <w:jc w:val="center"/>
      </w:pPr>
      <w:r>
        <w:t>用途：将作为语料喂给自有 GPT 训练，评分视角为『语料质量』而非『自学难度』。</w:t>
      </w:r>
    </w:p>
    <w:p>
      <w:r>
        <w:t>评分维度与权重：中文纯度 20%（是否全中文、译文质量）＋ 知识密度 25%（单位文本信息量）＋ 文本规范性 20%（书面化程度、噪音多少、是否易清洗）＋ 系统性 20%（体系是否完整、章节是否连贯）＋ 训练适配度 15%（与『从零训练小型 GPT』目标的对口程度）。每项 1–5 分。</w:t>
      </w:r>
    </w:p>
    <w:p>
      <w:pPr>
        <w:pStyle w:val="Heading2"/>
      </w:pPr>
      <w:r>
        <w:t>第 1 名｜《神经网络与深度学习》邱锡鹏（蒲公英书）</w:t>
      </w:r>
    </w:p>
    <w:p>
      <w:r>
        <w:rPr>
          <w:b/>
        </w:rPr>
        <w:t>类型：中文原创教材</w:t>
      </w:r>
    </w:p>
    <w:p>
      <w:r>
        <w:t>语言确认：邱锡鹏中文原创著作，机械工业出版社出版，GitHub 开源中文版全文（nndl 组织）</w:t>
      </w:r>
    </w:p>
    <w:p>
      <w:r>
        <w:t>链接：https://github.com/nndl</w:t>
      </w:r>
    </w:p>
    <w:p>
      <w:r>
        <w:rPr>
          <w:b/>
          <w:color w:val="1F4E79"/>
        </w:rPr>
        <w:t>中文纯度 5.0 ｜ 知识密度 4.5 ｜ 文本规范性 4.8 ｜ 系统性 4.9 ｜ 训练适配度 4.0 ｜ ★ 综合 4.7</w:t>
      </w:r>
    </w:p>
    <w:p>
      <w:r>
        <w:t>点评：中文原创、行文规范、覆盖注意力机制与序列生成模型，是优质的中文深度学习基础语料；缺点是偏理论、GPT 专项内容需到第 8/15 章。</w:t>
      </w:r>
    </w:p>
    <w:p>
      <w:pPr>
        <w:pStyle w:val="Heading2"/>
      </w:pPr>
      <w:r>
        <w:t>第 2 名｜《大规模语言模型：从理论到实践》张奇等</w:t>
      </w:r>
    </w:p>
    <w:p>
      <w:r>
        <w:rPr>
          <w:b/>
        </w:rPr>
        <w:t>类型：中文原创专著</w:t>
      </w:r>
    </w:p>
    <w:p>
      <w:r>
        <w:t>语言确认：复旦大学张奇团队中文原创，电子工业出版社 2024 年出版</w:t>
      </w:r>
    </w:p>
    <w:p>
      <w:r>
        <w:t>链接：https://item.jd.com/</w:t>
      </w:r>
    </w:p>
    <w:p>
      <w:r>
        <w:rPr>
          <w:b/>
          <w:color w:val="1F4E79"/>
        </w:rPr>
        <w:t>中文纯度 4.8 ｜ 知识密度 4.7 ｜ 文本规范性 4.7 ｜ 系统性 4.8 ｜ 训练适配度 4.5 ｜ ★ 综合 4.7</w:t>
      </w:r>
    </w:p>
    <w:p>
      <w:r>
        <w:t>点评：中文 LLM 领域少见的系统性原创专著，覆盖训练全流程，语言与知识密度俱佳；体量较大，建议分章喂入。</w:t>
      </w:r>
    </w:p>
    <w:p>
      <w:pPr>
        <w:pStyle w:val="Heading2"/>
      </w:pPr>
      <w:r>
        <w:t>第 3 名｜《动手学深度学习》李沐等（PyTorch版）</w:t>
      </w:r>
    </w:p>
    <w:p>
      <w:r>
        <w:rPr>
          <w:b/>
        </w:rPr>
        <w:t>类型：中文版教材</w:t>
      </w:r>
    </w:p>
    <w:p>
      <w:r>
        <w:t>语言确认：人民邮电出版社官网标注『语种：中文版』，ISBN 978-7-115-60082-0</w:t>
      </w:r>
    </w:p>
    <w:p>
      <w:r>
        <w:t>链接：https://zh-v2.d2l.ai/</w:t>
      </w:r>
    </w:p>
    <w:p>
      <w:r>
        <w:rPr>
          <w:b/>
          <w:color w:val="1F4E79"/>
        </w:rPr>
        <w:t>中文纯度 4.6 ｜ 知识密度 4.3 ｜ 文本规范性 4.5 ｜ 系统性 4.8 ｜ 训练适配度 4.2 ｜ ★ 综合 4.5</w:t>
      </w:r>
    </w:p>
    <w:p>
      <w:r>
        <w:t>点评：交互式教程、章节完整、术语翻译统一，训练价值高；中英术语混排较多，清洗时需统一处理。</w:t>
      </w:r>
    </w:p>
    <w:p>
      <w:pPr>
        <w:pStyle w:val="Heading2"/>
      </w:pPr>
      <w:r>
        <w:t>第 4 名｜《深度学习》Goodfellow 等（花书中文版）</w:t>
      </w:r>
    </w:p>
    <w:p>
      <w:r>
        <w:rPr>
          <w:b/>
        </w:rPr>
        <w:t>类型：翻译版名著</w:t>
      </w:r>
    </w:p>
    <w:p>
      <w:r>
        <w:t>语言确认：人民邮电出版社出版中文版，多所高校教学大纲列为指定教材</w:t>
      </w:r>
    </w:p>
    <w:p>
      <w:r>
        <w:t>链接：https://www.ptpress.com.cn/</w:t>
      </w:r>
    </w:p>
    <w:p>
      <w:r>
        <w:rPr>
          <w:b/>
          <w:color w:val="1F4E79"/>
        </w:rPr>
        <w:t>中文纯度 4.4 ｜ 知识密度 4.8 ｜ 文本规范性 4.6 ｜ 系统性 4.9 ｜ 训练适配度 3.6 ｜ ★ 综合 4.5</w:t>
      </w:r>
    </w:p>
    <w:p>
      <w:r>
        <w:t>点评：经典名著、理论密度极高，适合增强模型数学与机器学习功底；但年代较早、无 GPT 内容，且翻译腔较重，需评估是否合你的训练目标。</w:t>
      </w:r>
    </w:p>
    <w:p>
      <w:pPr>
        <w:pStyle w:val="Heading2"/>
      </w:pPr>
      <w:r>
        <w:t>第 5 名｜《从零构建大模型》Raschka（中文版/汉化）</w:t>
      </w:r>
    </w:p>
    <w:p>
      <w:r>
        <w:rPr>
          <w:b/>
        </w:rPr>
        <w:t>类型：翻译版专著+代码</w:t>
      </w:r>
    </w:p>
    <w:p>
      <w:r>
        <w:t>语言确认：MLNLP-World 维护的完整中文翻译仓库，逐章中文笔记与 Jupyter 代码</w:t>
      </w:r>
    </w:p>
    <w:p>
      <w:r>
        <w:t>链接：https://github.com/MLNLP-World/LLMs-from-scratch-CN</w:t>
      </w:r>
    </w:p>
    <w:p>
      <w:r>
        <w:rPr>
          <w:b/>
          <w:color w:val="1F4E79"/>
        </w:rPr>
        <w:t>中文纯度 4.2 ｜ 知识密度 4.6 ｜ 文本规范性 4.3 ｜ 系统性 4.8 ｜ 训练适配度 4.9 ｜ ★ 综合 4.5</w:t>
      </w:r>
    </w:p>
    <w:p>
      <w:r>
        <w:t>点评：与『训练自己的小型GPT』目标完全对齐：从分词、注意力到预训练全流程，且体量适中，是最对口的训练素材之一；为社区翻译版，需核对译文质量。</w:t>
      </w:r>
    </w:p>
    <w:p>
      <w:pPr>
        <w:pStyle w:val="Heading2"/>
      </w:pPr>
      <w:r>
        <w:t>第 6 名｜Datawhale《动手学LLM》(llms-from-scratch-cn)</w:t>
      </w:r>
    </w:p>
    <w:p>
      <w:r>
        <w:rPr>
          <w:b/>
        </w:rPr>
        <w:t>类型：中文开源教程</w:t>
      </w:r>
    </w:p>
    <w:p>
      <w:r>
        <w:t>语言确认：Datawhale 中文组织原创中文教程，含 GLM4/Llama3/RWKV6 中文架构笔记</w:t>
      </w:r>
    </w:p>
    <w:p>
      <w:r>
        <w:t>链接：https://github.com/datawhalechina/llms-from-scratch-cn</w:t>
      </w:r>
    </w:p>
    <w:p>
      <w:r>
        <w:rPr>
          <w:b/>
          <w:color w:val="1F4E79"/>
        </w:rPr>
        <w:t>中文纯度 4.5 ｜ 知识密度 4.2 ｜ 文本规范性 4.0 ｜ 系统性 4.5 ｜ 训练适配度 4.8 ｜ ★ 综合 4.4</w:t>
      </w:r>
    </w:p>
    <w:p>
      <w:r>
        <w:t>点评：纯中文社区项目、自带可运行 notebook 讲解，口语化中文多、贴近中文技术表达，做中文指令语料很合适；规范性略逊于正式出版物。</w:t>
      </w:r>
    </w:p>
    <w:p>
      <w:pPr>
        <w:pStyle w:val="Heading2"/>
      </w:pPr>
      <w:r>
        <w:t>第 7 名｜Datawhale《Happy-LLM：从零开始构建大模型》</w:t>
      </w:r>
    </w:p>
    <w:p>
      <w:r>
        <w:rPr>
          <w:b/>
        </w:rPr>
        <w:t>类型：中文开源电子书</w:t>
      </w:r>
    </w:p>
    <w:p>
      <w:r>
        <w:t>语言确认：Datawhale 中文原创电子书，章节全部中文撰写</w:t>
      </w:r>
    </w:p>
    <w:p>
      <w:r>
        <w:t>链接：https://github.com/datawhalechina/happy-llm</w:t>
      </w:r>
    </w:p>
    <w:p>
      <w:r>
        <w:rPr>
          <w:b/>
          <w:color w:val="1F4E79"/>
        </w:rPr>
        <w:t>中文纯度 4.7 ｜ 知识密度 4.0 ｜ 文本规范性 4.2 ｜ 系统性 4.6 ｜ 训练适配度 4.7 ｜ ★ 综合 4.4</w:t>
      </w:r>
    </w:p>
    <w:p>
      <w:r>
        <w:t>点评：从 NLP 基础讲到预训练/微调全流程，中文行文流畅、风格统一，适合中量级训练；深度略浅于专著。</w:t>
      </w:r>
    </w:p>
    <w:p>
      <w:pPr>
        <w:pStyle w:val="Heading2"/>
      </w:pPr>
      <w:r>
        <w:t>第 8 名｜LLM101n 中文翻译版（flypythoncom / wdndev）</w:t>
      </w:r>
    </w:p>
    <w:p>
      <w:r>
        <w:rPr>
          <w:b/>
        </w:rPr>
        <w:t>类型：翻译版课程</w:t>
      </w:r>
    </w:p>
    <w:p>
      <w:r>
        <w:t>语言确认：GitHub 两个活跃中文翻译仓库，课程目录、正文均中文化</w:t>
      </w:r>
    </w:p>
    <w:p>
      <w:r>
        <w:t>链接：https://github.com/wdndev/llm101n-zh</w:t>
      </w:r>
    </w:p>
    <w:p>
      <w:r>
        <w:rPr>
          <w:b/>
          <w:color w:val="1F4E79"/>
        </w:rPr>
        <w:t>中文纯度 4.3 ｜ 知识密度 4.4 ｜ 文本规范性 4.1 ｜ 系统性 4.7 ｜ 训练适配度 4.8 ｜ ★ 综合 4.4</w:t>
      </w:r>
    </w:p>
    <w:p>
      <w:r>
        <w:t>点评：Karpathy 亲自设计的『从零造 Storyteller』课程，从 bigram 到 RLHF 全链路；翻译版质量取决于社区维护，建议抽样校对后使用。</w:t>
      </w:r>
    </w:p>
    <w:p>
      <w:pPr>
        <w:pStyle w:val="Heading2"/>
      </w:pPr>
      <w:r>
        <w:t>第 9 名｜《这就是ChatGPT》Wolfram（中文版）</w:t>
      </w:r>
    </w:p>
    <w:p>
      <w:r>
        <w:rPr>
          <w:b/>
        </w:rPr>
        <w:t>类型：翻译版科普书</w:t>
      </w:r>
    </w:p>
    <w:p>
      <w:r>
        <w:t>语言确认：人民邮电出版社出版中文版（高校教学大纲参考书目确认）</w:t>
      </w:r>
    </w:p>
    <w:p>
      <w:r>
        <w:t>链接：https://www.ptpress.com.cn/</w:t>
      </w:r>
    </w:p>
    <w:p>
      <w:r>
        <w:rPr>
          <w:b/>
          <w:color w:val="1F4E79"/>
        </w:rPr>
        <w:t>中文纯度 4.5 ｜ 知识密度 3.8 ｜ 文本规范性 4.6 ｜ 系统性 3.9 ｜ 训练适配度 3.8 ｜ ★ 综合 4.1</w:t>
      </w:r>
    </w:p>
    <w:p>
      <w:r>
        <w:t>点评：解释 GPT 原理的绝佳中文科普语料，语言清晰；数学深度有限，适合作为原理性补充语料。</w:t>
      </w:r>
    </w:p>
    <w:p>
      <w:pPr>
        <w:pStyle w:val="Heading2"/>
      </w:pPr>
      <w:r>
        <w:t>第 10 名｜知乎专栏《从零构建一个nanoGPT》系列</w:t>
      </w:r>
    </w:p>
    <w:p>
      <w:r>
        <w:rPr>
          <w:b/>
        </w:rPr>
        <w:t>类型：中文博客文章</w:t>
      </w:r>
    </w:p>
    <w:p>
      <w:r>
        <w:t>语言确认：知乎中文专栏，正文中文撰写（2023 年系列学习笔记）</w:t>
      </w:r>
    </w:p>
    <w:p>
      <w:r>
        <w:t>链接：https://zhuanlan.zhihu.com/p/639445749</w:t>
      </w:r>
    </w:p>
    <w:p>
      <w:r>
        <w:rPr>
          <w:b/>
          <w:color w:val="1F4E79"/>
        </w:rPr>
        <w:t>中文纯度 4.5 ｜ 知识密度 3.8 ｜ 文本规范性 3.9 ｜ 系统性 3.7 ｜ 训练适配度 4.2 ｜ ★ 综合 4.0</w:t>
      </w:r>
    </w:p>
    <w:p>
      <w:r>
        <w:t>点评：逐段中文讲解 nanoGPT 源码，第一人称学习笔记风格，口语化表达多，适合增加语料多样性；单篇体量小，需多篇拼合。</w:t>
      </w:r>
    </w:p>
    <w:p>
      <w:pPr>
        <w:pStyle w:val="Heading2"/>
      </w:pPr>
      <w:r>
        <w:t>第 11 名｜nanoGPT-Tutorial-CN（中文教程仓库）</w:t>
      </w:r>
    </w:p>
    <w:p>
      <w:r>
        <w:rPr>
          <w:b/>
        </w:rPr>
        <w:t>类型：中文开源教程</w:t>
      </w:r>
    </w:p>
    <w:p>
      <w:r>
        <w:t>语言确认：GitHub 中文 README，汇集中文博客/视频/笔记链接</w:t>
      </w:r>
    </w:p>
    <w:p>
      <w:r>
        <w:t>链接：https://github.com/paramedick/nanoGPT-Tutorial-CN</w:t>
      </w:r>
    </w:p>
    <w:p>
      <w:r>
        <w:rPr>
          <w:b/>
          <w:color w:val="1F4E79"/>
        </w:rPr>
        <w:t>中文纯度 4.4 ｜ 知识密度 3.6 ｜ 文本规范性 3.8 ｜ 系统性 3.5 ｜ 训练适配度 4.4 ｜ ★ 综合 3.9</w:t>
      </w:r>
    </w:p>
    <w:p>
      <w:r>
        <w:t>点评：极好的『素材索引』而非素材本身：帮你快速定位所有中文 nanoGPT 资料，正文量偏少。</w:t>
      </w:r>
    </w:p>
    <w:p>
      <w:pPr>
        <w:pStyle w:val="Heading2"/>
      </w:pPr>
      <w:r>
        <w:t>第 12 名｜博客园/CSDN《NanoGPT源码详解和中文GPT训练实践》</w:t>
      </w:r>
    </w:p>
    <w:p>
      <w:r>
        <w:rPr>
          <w:b/>
        </w:rPr>
        <w:t>类型：中文技术博客</w:t>
      </w:r>
    </w:p>
    <w:p>
      <w:r>
        <w:t>语言确认：博客园、CSDN 中文技术社区，正文中文并附中文代码注释</w:t>
      </w:r>
    </w:p>
    <w:p>
      <w:r>
        <w:t>链接：https://www.cnblogs.com/justLittleStar/p/18379771</w:t>
      </w:r>
    </w:p>
    <w:p>
      <w:r>
        <w:rPr>
          <w:b/>
          <w:color w:val="1F4E79"/>
        </w:rPr>
        <w:t>中文纯度 4.3 ｜ 知识密度 4.0 ｜ 文本规范性 3.7 ｜ 系统性 3.6 ｜ 训练适配度 4.1 ｜ ★ 综合 3.9</w:t>
      </w:r>
    </w:p>
    <w:p>
      <w:r>
        <w:t>点评：中文注释版源码讲解，工程细节多；博客体例杂、含广告/导航噪音，入库前需清洗。</w:t>
      </w:r>
    </w:p>
    <w:p>
      <w:pPr>
        <w:pStyle w:val="Heading2"/>
      </w:pPr>
      <w:r>
        <w:t>第 13 名｜量子位《李飞飞高徒教你从0到1构建GPT》</w:t>
      </w:r>
    </w:p>
    <w:p>
      <w:r>
        <w:rPr>
          <w:b/>
        </w:rPr>
        <w:t>类型：中文媒体文章</w:t>
      </w:r>
    </w:p>
    <w:p>
      <w:r>
        <w:t>语言确认：量子位中文报道，正文全中文</w:t>
      </w:r>
    </w:p>
    <w:p>
      <w:r>
        <w:t>链接：https://www.qbitai.com/2023/01/41445.html</w:t>
      </w:r>
    </w:p>
    <w:p>
      <w:r>
        <w:rPr>
          <w:b/>
          <w:color w:val="1F4E79"/>
        </w:rPr>
        <w:t>中文纯度 4.6 ｜ 知识密度 3.4 ｜ 文本规范性 4.2 ｜ 系统性 3.2 ｜ 训练适配度 3.7 ｜ ★ 综合 3.8</w:t>
      </w:r>
    </w:p>
    <w:p>
      <w:r>
        <w:t>点评：通俗中文报道，适合提炼背景叙述风格；技术深度有限，宜少量点缀，不宜作主语料。</w:t>
      </w:r>
    </w:p>
    <w:p>
      <w:pPr>
        <w:pStyle w:val="Heading1"/>
      </w:pPr>
      <w:r>
        <w:t>使用建议</w:t>
      </w:r>
    </w:p>
    <w:p>
      <w:pPr>
        <w:pStyle w:val="ListBullet"/>
      </w:pPr>
      <w:r>
        <w:t>主语料建议以《从零构建大模型》中文版 + Datawhale 两个中文项目为骨架，再用《大规模语言模型：从理论到实践》加深厚度。</w:t>
      </w:r>
    </w:p>
    <w:p>
      <w:pPr>
        <w:pStyle w:val="ListBullet"/>
      </w:pPr>
      <w:r>
        <w:t>博客/媒体类文章务必先清洗网页噪音（导航、广告、评论区）再入库。</w:t>
      </w:r>
    </w:p>
    <w:p>
      <w:pPr>
        <w:pStyle w:val="ListBullet"/>
      </w:pPr>
      <w:r>
        <w:t>翻译版素材建议抽样人工校对 2–3 章，确认术语一致后再整本使用。</w:t>
      </w:r>
    </w:p>
    <w:p>
      <w:pPr>
        <w:pStyle w:val="ListBullet"/>
      </w:pPr>
      <w:r>
        <w:t>注意版权：以上多为受版权保护的出版物，训练使用请确认授权范围，个人学习与内部研究用途风险较低，对外发布模型则需谨慎。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