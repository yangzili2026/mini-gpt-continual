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中文训练语料数据集整理与评分（25个）</w:t>
      </w:r>
    </w:p>
    <w:p>
      <w:pPr>
        <w:jc w:val="center"/>
      </w:pPr>
      <w:r>
        <w:t>来源：用户提供的 CCI 3.0.txt 清单｜评分视角：作为语料喂给自己的小型 GPT</w:t>
      </w:r>
    </w:p>
    <w:p>
      <w:r>
        <w:t>评分维度与权重：中文纯度 20%（是否纯中文/中英比例）＋ 质量保障 25%（清洗、去重、标签、防泄露）＋ 规模 20%（体量与可持续性）＋ 易用性 20%（格式、文档、上手成本）＋ 训练适配度 15%（对『训练自己的小型 GPT』的实用程度）。每项 1–5 分。</w:t>
      </w:r>
    </w:p>
    <w:p>
      <w:r>
        <w:t>注：原始清单中各数据集的链接均为『数据集地址』占位符，本文档保留该项，实际地址可在 HuggingFace Datasets / GitHub / OpenDataLab 按名称检索获取。</w:t>
      </w:r>
    </w:p>
    <w:p>
      <w:pPr>
        <w:pStyle w:val="Heading1"/>
      </w:pPr>
      <w:r>
        <w:t>■ 通用中文预训练</w:t>
      </w:r>
    </w:p>
    <w:p>
      <w:pPr>
        <w:pStyle w:val="Heading2"/>
      </w:pPr>
      <w:r>
        <w:t>CCI 3.0</w:t>
      </w:r>
    </w:p>
    <w:p>
      <w:r>
        <w:rPr>
          <w:b/>
        </w:rPr>
        <w:t>发布时间：2024-09-20　｜　发布机构：北京智源人工智能研究院　｜　规模：约1000GB</w:t>
      </w:r>
    </w:p>
    <w:p>
      <w:r>
        <w:t>简介：高质量可信中文互联网语料，每条数据带质量评分和教育水平标签。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4.8 ｜ 质量保障 4.8 ｜ 规模 5.0 ｜ 易用性 4.5 ｜ 训练适配度 4.6 ｜ ★ 综合 4.8</w:t>
      </w:r>
    </w:p>
    <w:p>
      <w:r>
        <w:t>点评：带质量分标签是最大的亮点，可按分数阈值直接切出适合小模型的高质量子集，首选主语料之一。</w:t>
      </w:r>
    </w:p>
    <w:p>
      <w:pPr>
        <w:pStyle w:val="Heading2"/>
      </w:pPr>
      <w:r>
        <w:t>Chinese Fineweb Edu</w:t>
      </w:r>
    </w:p>
    <w:p>
      <w:r>
        <w:rPr>
          <w:b/>
        </w:rPr>
        <w:t>发布时间：2024-08-26　｜　发布机构：OpenCSG　｜　规模：约90M条 / 300GB</w:t>
      </w:r>
    </w:p>
    <w:p>
      <w:r>
        <w:t>简介：用打分模型从海量数据中筛出的高价值教育向中文预训练语料。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4.7 ｜ 规模 4.5 ｜ 易用性 4.4 ｜ 训练适配度 4.5 ｜ ★ 综合 4.6</w:t>
      </w:r>
    </w:p>
    <w:p>
      <w:r>
        <w:t>点评：教育向文本书面化程度高、噪音少，与『讲评论文』类严肃语料风格契合。</w:t>
      </w:r>
    </w:p>
    <w:p>
      <w:pPr>
        <w:pStyle w:val="Heading2"/>
      </w:pPr>
      <w:r>
        <w:t>MAP-CC</w:t>
      </w:r>
    </w:p>
    <w:p>
      <w:r>
        <w:rPr>
          <w:b/>
        </w:rPr>
        <w:t>发布时间：2024-04-05　｜　发布机构：M-A-P、复旦大学、北京大学等　｜　规模：800亿Token</w:t>
      </w:r>
    </w:p>
    <w:p>
      <w:r>
        <w:t>简介：多来源中文预训练集（博客/新闻/百科/论文/图书），经精细清洗筛选。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4.6 ｜ 规模 4.8 ｜ 易用性 4.3 ｜ 训练适配度 4.5 ｜ ★ 综合 4.6</w:t>
      </w:r>
    </w:p>
    <w:p>
      <w:r>
        <w:t>点评：来源构成透明、中文为主，主语料候选；可按子源定制配比。</w:t>
      </w:r>
    </w:p>
    <w:p>
      <w:pPr>
        <w:pStyle w:val="Heading2"/>
      </w:pPr>
      <w:r>
        <w:t>CCI 2.0</w:t>
      </w:r>
    </w:p>
    <w:p>
      <w:r>
        <w:rPr>
          <w:b/>
        </w:rPr>
        <w:t>发布时间：2024-03-29　｜　发布机构：北京智源人工智能研究院　｜　规模：500GB</w:t>
      </w:r>
    </w:p>
    <w:p>
      <w:r>
        <w:t>简介：高质量可信中文互联网语料，规则+模型双重过滤，并主动筛查主流评测集防泄露。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4.8 ｜ 质量保障 4.7 ｜ 规模 4.5 ｜ 易用性 4.3 ｜ 训练适配度 4.4 ｜ ★ 综合 4.6</w:t>
      </w:r>
    </w:p>
    <w:p>
      <w:r>
        <w:t>点评：评测防泄露处理是加分项；已有 3.0 后一般优先用新版。</w:t>
      </w:r>
    </w:p>
    <w:p>
      <w:pPr>
        <w:pStyle w:val="Heading2"/>
      </w:pPr>
      <w:r>
        <w:t>序列猴子开源数据集1.0</w:t>
      </w:r>
    </w:p>
    <w:p>
      <w:r>
        <w:rPr>
          <w:b/>
        </w:rPr>
        <w:t>发布时间：2024-01-31　｜　发布机构：出门问问　｜　规模：未标注</w:t>
      </w:r>
    </w:p>
    <w:p>
      <w:r>
        <w:t>简介：出门问问超大规模语言模型的配套开源数据，说明文档较简略。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4.0 ｜ 质量保障 3.2 ｜ 规模 3.5 ｜ 易用性 3.0 ｜ 训练适配度 3.2 ｜ ★ 综合 3.4</w:t>
      </w:r>
    </w:p>
    <w:p>
      <w:r>
        <w:t>点评：原文件描述信息量太少，规模与清洗标准不明，选用前需自行调研。</w:t>
      </w:r>
    </w:p>
    <w:p>
      <w:pPr>
        <w:pStyle w:val="Heading2"/>
      </w:pPr>
      <w:r>
        <w:t>TeleChat-PTD</w:t>
      </w:r>
    </w:p>
    <w:p>
      <w:r>
        <w:rPr>
          <w:b/>
        </w:rPr>
        <w:t>发布时间：2024-01-08　｜　发布机构：中国电信　｜　规模：2.7亿条 / 约1TB</w:t>
      </w:r>
    </w:p>
    <w:p>
      <w:r>
        <w:t>简介：电信星辰大模型预训练语料抽取的纯中文数据集，规则+模型过滤、相似性去重。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4.8 ｜ 质量保障 4.4 ｜ 规模 4.5 ｜ 易用性 4.2 ｜ 训练适配度 4.3 ｜ ★ 综合 4.4</w:t>
      </w:r>
    </w:p>
    <w:p>
      <w:r>
        <w:t>点评：纯中文、已去冗余、189个文件分片合理，上手成本低。</w:t>
      </w:r>
    </w:p>
    <w:p>
      <w:pPr>
        <w:pStyle w:val="Heading2"/>
      </w:pPr>
      <w:r>
        <w:t>ChineseWebText</w:t>
      </w:r>
    </w:p>
    <w:p>
      <w:r>
        <w:rPr>
          <w:b/>
        </w:rPr>
        <w:t>发布时间：2023-11-10　｜　发布机构：中科院自动化所　｜　规模：1.42TB（高质量600GB）</w:t>
      </w:r>
    </w:p>
    <w:p>
      <w:r>
        <w:t>简介：RefinedWeb 思路的中文版，纯网页数据，每条带质量分。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4.5 ｜ 规模 4.7 ｜ 易用性 4.4 ｜ 训练适配度 4.5 ｜ ★ 综合 4.6</w:t>
      </w:r>
    </w:p>
    <w:p>
      <w:r>
        <w:t>点评：自带质量分，可直接取高分段做高质量子集，很适合小模型。</w:t>
      </w:r>
    </w:p>
    <w:p>
      <w:pPr>
        <w:pStyle w:val="Heading2"/>
      </w:pPr>
      <w:r>
        <w:t>SkyPile-150B</w:t>
      </w:r>
    </w:p>
    <w:p>
      <w:r>
        <w:rPr>
          <w:b/>
        </w:rPr>
        <w:t>发布时间：2023-10-30　｜　发布机构：昆仑万维　｜　规模：150B Token / 592GB</w:t>
      </w:r>
    </w:p>
    <w:p>
      <w:r>
        <w:t>简介：面向LLM预训练的中文网页数据集，fastText+BERT 过滤低质与敏感数据。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4.3 ｜ 规模 4.6 ｜ 易用性 4.2 ｜ 训练适配度 4.2 ｜ ★ 综合 4.4</w:t>
      </w:r>
    </w:p>
    <w:p>
      <w:r>
        <w:t>点评：网页平均长度超1000字、文密度高；无质量分标签，需自行抽样把控。</w:t>
      </w:r>
    </w:p>
    <w:p>
      <w:pPr>
        <w:pStyle w:val="Heading2"/>
      </w:pPr>
      <w:r>
        <w:t>TigerResearch/pretrain_zh</w:t>
      </w:r>
    </w:p>
    <w:p>
      <w:r>
        <w:rPr>
          <w:b/>
        </w:rPr>
        <w:t>发布时间：2023-06-14　｜　发布机构：Tiger Research　｜　规模：书12G+网页25G+百科19G</w:t>
      </w:r>
    </w:p>
    <w:p>
      <w:r>
        <w:t>简介：TigerBot 预训练数据的中文部分，分书籍/网页/百科三部分。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4.2 ｜ 规模 3.4 ｜ 易用性 4.4 ｜ 训练适配度 4.4 ｜ ★ 综合 4.2</w:t>
      </w:r>
    </w:p>
    <w:p>
      <w:r>
        <w:t>点评：总量仅约56G、开箱即用——对小型GPT反而比TB级语料更实用，性价比高。</w:t>
      </w:r>
    </w:p>
    <w:p>
      <w:pPr>
        <w:pStyle w:val="Heading2"/>
      </w:pPr>
      <w:r>
        <w:t>WuDaoCorpora-Text</w:t>
      </w:r>
    </w:p>
    <w:p>
      <w:r>
        <w:rPr>
          <w:b/>
        </w:rPr>
        <w:t>发布时间：2021-01-01　｜　发布机构：北京智源人工智能研究院　｜　规模：未标注（文本/对话/图文/视频四部分）</w:t>
      </w:r>
    </w:p>
    <w:p>
      <w:r>
        <w:t>简介：智源早期构建的大规模高质量数据集，文本部分支撑悟道模型训练。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4.5 ｜ 质量保障 4.0 ｜ 规模 4.5 ｜ 易用性 3.8 ｜ 训练适配度 3.9 ｜ ★ 综合 4.1</w:t>
      </w:r>
    </w:p>
    <w:p>
      <w:r>
        <w:t>点评：资历老、口径偏旧（2021），有新版优先用新版。</w:t>
      </w:r>
    </w:p>
    <w:p>
      <w:pPr>
        <w:pStyle w:val="Heading2"/>
      </w:pPr>
      <w:r>
        <w:t>CLUECorpus2020</w:t>
      </w:r>
    </w:p>
    <w:p>
      <w:r>
        <w:rPr>
          <w:b/>
        </w:rPr>
        <w:t>发布时间：2020-03-05　｜　发布机构：CLUE组织　｜　规模：100GB / 350亿字符</w:t>
      </w:r>
    </w:p>
    <w:p>
      <w:r>
        <w:t>简介：来自 Common Crawl 的大型中文语料，分训练/开发/测试集，遵循预训练格式。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4.6 ｜ 质量保障 4.2 ｜ 规模 4.3 ｜ 易用性 4.3 ｜ 训练适配度 4.1 ｜ ★ 综合 4.3</w:t>
      </w:r>
    </w:p>
    <w:p>
      <w:r>
        <w:t>点评：格式规整、即下即用，老牌稳定选择。</w:t>
      </w:r>
    </w:p>
    <w:p>
      <w:pPr>
        <w:pStyle w:val="Heading1"/>
      </w:pPr>
      <w:r>
        <w:t>■ 对话语料</w:t>
      </w:r>
    </w:p>
    <w:p>
      <w:pPr>
        <w:pStyle w:val="Heading2"/>
      </w:pPr>
      <w:r>
        <w:t>LCCC 大型清洁汉语会话语料库</w:t>
      </w:r>
    </w:p>
    <w:p>
      <w:r>
        <w:rPr>
          <w:b/>
        </w:rPr>
        <w:t>发布时间：2020-08-10　｜　发布机构：清华大学、三星中国研究院　｜　规模：base 680万 / large 1200万对话</w:t>
      </w:r>
    </w:p>
    <w:p>
      <w:r>
        <w:t>简介：严格规则+分类器过滤的清洗中文对话语料，过滤脏字、表情、语法不通、上下文无关对话。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4.7 ｜ 质量保障 4.7 ｜ 规模 4.2 ｜ 易用性 4.4 ｜ 训练适配度 4.6 ｜ ★ 综合 4.5</w:t>
      </w:r>
    </w:p>
    <w:p>
      <w:r>
        <w:t>点评：对话类首选！正好和你之前生成的『唠嗑/讲评』语料互补，做多轮对话训练必收。</w:t>
      </w:r>
    </w:p>
    <w:p>
      <w:pPr>
        <w:pStyle w:val="Heading1"/>
      </w:pPr>
      <w:r>
        <w:t>■ 问答语料</w:t>
      </w:r>
    </w:p>
    <w:p>
      <w:pPr>
        <w:pStyle w:val="Heading2"/>
      </w:pPr>
      <w:r>
        <w:t>Baike2018qa（百科问答）</w:t>
      </w:r>
    </w:p>
    <w:p>
      <w:r>
        <w:rPr>
          <w:b/>
        </w:rPr>
        <w:t>发布时间：2019-09-07　｜　发布机构：GitHub: brightmart　｜　规模：150万条 / 492类</w:t>
      </w:r>
    </w:p>
    <w:p>
      <w:r>
        <w:t>简介：预过滤的高质量百科问答对，去重后分训练/验证/测试。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4.6 ｜ 质量保障 4.0 ｜ 规模 3.4 ｜ 易用性 4.2 ｜ 训练适配度 4.0 ｜ ★ 综合 4.0</w:t>
      </w:r>
    </w:p>
    <w:p>
      <w:r>
        <w:t>点评：现成的问答对格式，适合做有监督微调的冷启动数据。</w:t>
      </w:r>
    </w:p>
    <w:p>
      <w:pPr>
        <w:pStyle w:val="Heading1"/>
      </w:pPr>
      <w:r>
        <w:t>■ 百科知识</w:t>
      </w:r>
    </w:p>
    <w:p>
      <w:pPr>
        <w:pStyle w:val="Heading2"/>
      </w:pPr>
      <w:r>
        <w:t>wikipedia-cn-20230720-filtered</w:t>
      </w:r>
    </w:p>
    <w:p>
      <w:r>
        <w:rPr>
          <w:b/>
        </w:rPr>
        <w:t>发布时间：2023-07-23　｜　发布机构：Pleisto Inc　｜　规模：25.4万条词条</w:t>
      </w:r>
    </w:p>
    <w:p>
      <w:r>
        <w:t>简介：中文维基2023年7月dump的精筛版，含简繁与习惯用词转换。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4.9 ｜ 质量保障 4.6 ｜ 规模 3.0 ｜ 易用性 4.5 ｜ 训练适配度 4.1 ｜ ★ 综合 4.2</w:t>
      </w:r>
    </w:p>
    <w:p>
      <w:r>
        <w:t>点评：体量小但极精，做知识密集型小模型的调味语料很划算。</w:t>
      </w:r>
    </w:p>
    <w:p>
      <w:pPr>
        <w:pStyle w:val="Heading1"/>
      </w:pPr>
      <w:r>
        <w:t>■ 新闻媒体</w:t>
      </w:r>
    </w:p>
    <w:p>
      <w:pPr>
        <w:pStyle w:val="Heading2"/>
      </w:pPr>
      <w:r>
        <w:t>蜜巢·花粉1.0</w:t>
      </w:r>
    </w:p>
    <w:p>
      <w:r>
        <w:rPr>
          <w:b/>
        </w:rPr>
        <w:t>发布时间：2023-09-08　｜　发布机构：大模型语料数据联盟·蜜度　｜　规模：超1亿条</w:t>
      </w:r>
    </w:p>
    <w:p>
      <w:r>
        <w:t>简介：2022年互联网公开数据整理，来源可靠、可持续更新，偏媒体垂直领域。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4.5 ｜ 质量保障 4.0 ｜ 规模 4.0 ｜ 易用性 3.8 ｜ 训练适配度 3.6 ｜ ★ 综合 4.0</w:t>
      </w:r>
    </w:p>
    <w:p>
      <w:r>
        <w:t>点评：媒体文风适合做新闻写作类能力，通用性一般。</w:t>
      </w:r>
    </w:p>
    <w:p>
      <w:pPr>
        <w:pStyle w:val="Heading1"/>
      </w:pPr>
      <w:r>
        <w:t>■ 行业领域</w:t>
      </w:r>
    </w:p>
    <w:p>
      <w:pPr>
        <w:pStyle w:val="Heading2"/>
      </w:pPr>
      <w:r>
        <w:t>IndustryCorpus 1.0</w:t>
      </w:r>
    </w:p>
    <w:p>
      <w:r>
        <w:rPr>
          <w:b/>
        </w:rPr>
        <w:t>发布时间：2024-06-13　｜　发布机构：北京智源人工智能研究院　｜　规模：3.4TB（中文1TB）</w:t>
      </w:r>
    </w:p>
    <w:p>
      <w:r>
        <w:t>简介：从100TB+开源数据中清洗出的多行业分类中英混合语料，中文带12种标签。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4.0 ｜ 质量保障 4.5 ｜ 规模 4.8 ｜ 易用性 4.0 ｜ 训练适配度 3.8 ｜ ★ 综合 4.3</w:t>
      </w:r>
    </w:p>
    <w:p>
      <w:r>
        <w:t>点评：行业文本专业性强，只有做领域增强时才需要；中英文混合需按语言拆分。</w:t>
      </w:r>
    </w:p>
    <w:p>
      <w:pPr>
        <w:pStyle w:val="Heading1"/>
      </w:pPr>
      <w:r>
        <w:t>■ 金融领域</w:t>
      </w:r>
    </w:p>
    <w:p>
      <w:pPr>
        <w:pStyle w:val="Heading2"/>
      </w:pPr>
      <w:r>
        <w:t>BBT-FinCorpus</w:t>
      </w:r>
    </w:p>
    <w:p>
      <w:r>
        <w:rPr>
          <w:b/>
        </w:rPr>
        <w:t>发布时间：2023-02-19　｜　发布机构：复旦大学　｜　规模：约300GB</w:t>
      </w:r>
    </w:p>
    <w:p>
      <w:r>
        <w:t>简介：中文金融大数据集，含金融新闻/公告/研报/社交媒体四类来源。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4.6 ｜ 质量保障 4.2 ｜ 规模 4.3 ｜ 易用性 4.0 ｜ 训练适配度 3.6 ｜ ★ 综合 4.2</w:t>
      </w:r>
    </w:p>
    <w:p>
      <w:r>
        <w:t>点评：金融语料的天花板，做财经方向才需要。</w:t>
      </w:r>
    </w:p>
    <w:p>
      <w:pPr>
        <w:pStyle w:val="Heading1"/>
      </w:pPr>
      <w:r>
        <w:t>■ 通用中文混合</w:t>
      </w:r>
    </w:p>
    <w:p>
      <w:pPr>
        <w:pStyle w:val="Heading2"/>
      </w:pPr>
      <w:r>
        <w:t>MNBVC</w:t>
      </w:r>
    </w:p>
    <w:p>
      <w:r>
        <w:rPr>
          <w:b/>
        </w:rPr>
        <w:t>发布时间：2023-01-01　｜　发布机构：里屋社区　｜　规模：持续更新（超大）</w:t>
      </w:r>
    </w:p>
    <w:p>
      <w:r>
        <w:t>简介：中文互联网最大语料集之一：新闻、作文、小说、书、论文、台词、帖子、wiki、古诗、歌词、笑话、聊天记录等全形式文本。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4.5 ｜ 质量保障 3.5 ｜ 规模 5.0 ｜ 易用性 3.6 ｜ 训练适配度 3.9 ｜ ★ 综合 4.1</w:t>
      </w:r>
    </w:p>
    <w:p>
      <w:r>
        <w:t>点评：覆盖面极广（含小众文化、火星文），多样性无敌但质量参差，需重度清洗。</w:t>
      </w:r>
    </w:p>
    <w:p>
      <w:pPr>
        <w:pStyle w:val="Heading1"/>
      </w:pPr>
      <w:r>
        <w:t>■ 通用中英双语</w:t>
      </w:r>
    </w:p>
    <w:p>
      <w:pPr>
        <w:pStyle w:val="Heading2"/>
      </w:pPr>
      <w:r>
        <w:t>Matrix</w:t>
      </w:r>
    </w:p>
    <w:p>
      <w:r>
        <w:rPr>
          <w:b/>
        </w:rPr>
        <w:t>发布时间：2024-05-29　｜　发布机构：Multimodal Art Projection (M-A-P)　｜　规模：4690亿Token</w:t>
      </w:r>
    </w:p>
    <w:p>
      <w:r>
        <w:t>简介：训练 MAP-Neo 的双语预训练集，含网页、代码、论文、书籍、指令、考试、新闻、维基、专利。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3.8 ｜ 质量保障 4.4 ｜ 规模 5.0 ｜ 易用性 4.0 ｜ 训练适配度 3.7 ｜ ★ 综合 4.2</w:t>
      </w:r>
    </w:p>
    <w:p>
      <w:r>
        <w:t>点评：成分多样、来源标注清晰，适合按需取子集（如只取书籍+论文）。</w:t>
      </w:r>
    </w:p>
    <w:p>
      <w:pPr>
        <w:pStyle w:val="Heading1"/>
      </w:pPr>
      <w:r>
        <w:t>■ 英文预训练</w:t>
      </w:r>
    </w:p>
    <w:p>
      <w:pPr>
        <w:pStyle w:val="Heading2"/>
      </w:pPr>
      <w:r>
        <w:t>WanJuan2.0</w:t>
      </w:r>
    </w:p>
    <w:p>
      <w:r>
        <w:rPr>
          <w:b/>
        </w:rPr>
        <w:t>发布时间：2024-03-06　｜　发布机构：上海AI实验室·大模型语料数据联盟　｜　规模：1T Tokens（英文）</w:t>
      </w:r>
    </w:p>
    <w:p>
      <w:r>
        <w:t>简介：高质量英文网络文本，安全性与困惑度表现优于同类英文CC语料。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1.5 ｜ 质量保障 4.5 ｜ 规模 5.0 ｜ 易用性 4.2 ｜ 训练适配度 2.4 ｜ ★ 综合 3.6</w:t>
      </w:r>
    </w:p>
    <w:p>
      <w:r>
        <w:t>点评：纯英文，与『全中文语料』目标不符，除非做多语言对照，否则跳过。</w:t>
      </w:r>
    </w:p>
    <w:p>
      <w:pPr>
        <w:pStyle w:val="Heading1"/>
      </w:pPr>
      <w:r>
        <w:t>■ 多模态</w:t>
      </w:r>
    </w:p>
    <w:p>
      <w:pPr>
        <w:pStyle w:val="Heading2"/>
      </w:pPr>
      <w:r>
        <w:t>OmniCorpus</w:t>
      </w:r>
    </w:p>
    <w:p>
      <w:r>
        <w:rPr>
          <w:b/>
        </w:rPr>
        <w:t>发布时间：2024-06-12　｜　发布机构：上海AI实验室、哈工大、南大、复旦等　｜　规模：86亿图 / 1696亿文本Token</w:t>
      </w:r>
    </w:p>
    <w:p>
      <w:r>
        <w:t>简介：目前最大的多模态数据集，中英双语，支持纯文本/图文对/交错格式。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4.0 ｜ 质量保障 4.3 ｜ 规模 5.0 ｜ 易用性 3.8 ｜ 训练适配度 3.4 ｜ ★ 综合 4.1</w:t>
      </w:r>
    </w:p>
    <w:p>
      <w:r>
        <w:t>点评：规模惊人但多模态为主，纯文本训练只取其中文本流即可；对小模型属『用不上系列』。</w:t>
      </w:r>
    </w:p>
    <w:p>
      <w:pPr>
        <w:pStyle w:val="Heading2"/>
      </w:pPr>
      <w:r>
        <w:t>WanJuan1.0（书生·万卷）</w:t>
      </w:r>
    </w:p>
    <w:p>
      <w:r>
        <w:rPr>
          <w:b/>
        </w:rPr>
        <w:t>发布时间：2023-08-14　｜　发布机构：上海AI实验室·大模型语料数据联盟　｜　规模：超2TB（文本+图文+视频）</w:t>
      </w:r>
    </w:p>
    <w:p>
      <w:r>
        <w:t>简介：多模态语料库首版，经细粒度清洗、去重与价值对齐。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4.2 ｜ 质量保障 4.3 ｜ 规模 4.7 ｜ 易用性 3.8 ｜ 训练适配度 3.5 ｜ ★ 综合 4.1</w:t>
      </w:r>
    </w:p>
    <w:p>
      <w:r>
        <w:t>点评：多模态混合，纯文本训练只取文本部分即可。</w:t>
      </w:r>
    </w:p>
    <w:p>
      <w:pPr>
        <w:pStyle w:val="Heading2"/>
      </w:pPr>
      <w:r>
        <w:t>TaiSu（太素）</w:t>
      </w:r>
    </w:p>
    <w:p>
      <w:r>
        <w:rPr>
          <w:b/>
        </w:rPr>
        <w:t>发布时间：2022-02-10　｜　发布机构：中科院、西安交大、北师大　｜　规模：1.66亿图 / 2.19亿条中文描述</w:t>
      </w:r>
    </w:p>
    <w:p>
      <w:r>
        <w:t>简介：亿级中文视觉语言预训练数据，每图多条中文描述。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4.3 ｜ 质量保障 3.8 ｜ 规模 4.6 ｜ 易用性 3.5 ｜ 训练适配度 2.9 ｜ ★ 综合 3.9</w:t>
      </w:r>
    </w:p>
    <w:p>
      <w:r>
        <w:t>点评：多模态数据集，纯文本训练用不上；若做图文理解才考虑。</w:t>
      </w:r>
    </w:p>
    <w:p>
      <w:pPr>
        <w:pStyle w:val="Heading1"/>
      </w:pPr>
      <w:r>
        <w:t>■ 文学古籍</w:t>
      </w:r>
    </w:p>
    <w:p>
      <w:pPr>
        <w:pStyle w:val="Heading2"/>
      </w:pPr>
      <w:r>
        <w:t>Chinese-Poetry</w:t>
      </w:r>
    </w:p>
    <w:p>
      <w:r>
        <w:rPr>
          <w:b/>
        </w:rPr>
        <w:t>发布时间：持续更新　｜　发布机构：GitHub: chinese-poetry　｜　规模：5.5万唐诗+26万宋诗+2.1万宋词等</w:t>
      </w:r>
    </w:p>
    <w:p>
      <w:r>
        <w:t>简介：最全中华古典文集数据库，JSON 格式分发。</w:t>
      </w:r>
    </w:p>
    <w:p>
      <w:r>
        <w:t>地址：数据集地址（原文占位符，需检索补充）</w:t>
      </w:r>
    </w:p>
    <w:p>
      <w:r>
        <w:rPr>
          <w:b/>
          <w:color w:val="1F4E79"/>
        </w:rPr>
        <w:t>中文纯度 5.0 ｜ 质量保障 4.0 ｜ 规模 3.6 ｜ 易用性 4.5 ｜ 训练适配度 3.7 ｜ ★ 综合 4.2</w:t>
      </w:r>
    </w:p>
    <w:p>
      <w:r>
        <w:t>点评：古文语料独一档，想做诗词/文言能力时加入；通用训练占比宜小。</w:t>
      </w:r>
    </w:p>
    <w:p>
      <w:pPr>
        <w:pStyle w:val="Heading1"/>
      </w:pPr>
      <w:r>
        <w:t>■ 选用建议（针对小型 GPT）</w:t>
      </w:r>
    </w:p>
    <w:p>
      <w:pPr>
        <w:pStyle w:val="ListBullet"/>
      </w:pPr>
      <w:r>
        <w:t>主语料（量大管饱）：CCI 3.0、Chinese Fineweb Edu、MAP-CC、ChineseWebText（取高分段）——按分数阈值切片使用。</w:t>
      </w:r>
    </w:p>
    <w:p>
      <w:pPr>
        <w:pStyle w:val="ListBullet"/>
      </w:pPr>
      <w:r>
        <w:t>小型模型友好（体量小、开箱即用）：TigerResearch/pretrain_zh（约56G）、wikipedia-cn 精筛版、CLUECorpus2020。</w:t>
      </w:r>
    </w:p>
    <w:p>
      <w:pPr>
        <w:pStyle w:val="ListBullet"/>
      </w:pPr>
      <w:r>
        <w:t>对话/问答能力（与你自造的唠嗑、讲评语料互补）：LCCC + Baike2018qa。</w:t>
      </w:r>
    </w:p>
    <w:p>
      <w:pPr>
        <w:pStyle w:val="ListBullet"/>
      </w:pPr>
      <w:r>
        <w:t>按需调味：BBT-FinCorpus（金融）、OpenNewsArchive/蜜巢花粉（新闻）、Chinese-Poetry（古文）。</w:t>
      </w:r>
    </w:p>
    <w:p>
      <w:pPr>
        <w:pStyle w:val="ListBullet"/>
      </w:pPr>
      <w:r>
        <w:t>不建议：WanJuan2.0（纯英文）、TaiSu/OmniCorpus/WanJuan1.0（多模态为主，纯文本训练性价比低）。</w:t>
      </w:r>
    </w:p>
    <w:p>
      <w:pPr>
        <w:pStyle w:val="ListBullet"/>
      </w:pPr>
      <w:r>
        <w:t>别忘了配比：预训练语料 ≠ 越多越好，小型 GPT 建议高质量子集 10~50GB 起步，对话/问答类单独留作 SFT 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